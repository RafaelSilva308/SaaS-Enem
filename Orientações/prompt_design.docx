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48"/>
        </w:rPr>
      </w:r>
    </w:p>
    <w:p>
      <w:pPr>
        <w:jc w:val="center"/>
      </w:pPr>
      <w:r>
        <w:rPr>
          <w:b/>
          <w:color w:val="2563EB"/>
          <w:sz w:val="52"/>
        </w:rPr>
        <w:t>DESIGN PROMPT COMPLETO</w:t>
      </w:r>
    </w:p>
    <w:p>
      <w:pPr>
        <w:jc w:val="center"/>
      </w:pPr>
      <w:r>
        <w:rPr>
          <w:b/>
          <w:color w:val="7C3AED"/>
          <w:sz w:val="32"/>
        </w:rPr>
        <w:t>Redesign Ultra-Moderno — SaaS ENEM Pro</w:t>
      </w:r>
    </w:p>
    <w:p>
      <w:pPr>
        <w:jc w:val="center"/>
      </w:pPr>
      <w:r>
        <w:rPr>
          <w:color w:val="64748B"/>
          <w:sz w:val="22"/>
        </w:rPr>
        <w:t>Prompt de design completo para geração de uma interface de alto nível,</w:t>
        <w:br/>
        <w:t>com qualidade de produto de grandes empresas de tecnologia,</w:t>
        <w:br/>
        <w:t>animações de classe mundial e UX excepcional.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Referências de Nível Mundial:</w:t>
      </w:r>
    </w:p>
    <w:p>
      <w:pPr>
        <w:jc w:val="center"/>
      </w:pPr>
      <w:r>
        <w:rPr>
          <w:i/>
          <w:color w:val="64748B"/>
          <w:sz w:val="22"/>
        </w:rPr>
        <w:t>Linear  ·  Vercel  ·  Stripe  ·  Apple  ·  Arc Browser  ·  Notion  ·  Figma</w:t>
      </w:r>
    </w:p>
    <w:p>
      <w:r>
        <w:rPr>
          <w:b w:val="0"/>
          <w:i w:val="0"/>
        </w:rPr>
      </w:r>
    </w:p>
    <w:p>
      <w:r>
        <w:rPr>
          <w:b w:val="0"/>
          <w:i w:val="0"/>
          <w:color w:val="64748B"/>
          <w:sz w:val="18"/>
        </w:rPr>
        <w:t>Stack Atual: Next.js 16 · Tailwind CSS v4 · Shadcn/UI · Framer Motion · TypeScript</w:t>
      </w:r>
    </w:p>
    <w:p>
      <w:r>
        <w:rPr>
          <w:b w:val="0"/>
          <w:i w:val="0"/>
          <w:color w:val="64748B"/>
          <w:sz w:val="18"/>
        </w:rPr>
        <w:t>Paleta Base: #020617 bg · #2563eb primary · #10b981 secondary · #7c3aed accent</w:t>
      </w:r>
    </w:p>
    <w:p>
      <w:r>
        <w:rPr>
          <w:b w:val="0"/>
          <w:i w:val="0"/>
          <w:color w:val="64748B"/>
          <w:sz w:val="18"/>
        </w:rPr>
        <w:t>Fonte Base: Outfit (300–800)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CONTEXTO DO PROJETO E VISÃO DE DESIGN</w:t>
      </w:r>
    </w:p>
    <w:p>
      <w:r>
        <w:rPr>
          <w:b w:val="0"/>
          <w:i w:val="0"/>
          <w:sz w:val="22"/>
        </w:rPr>
        <w:t>O SaaS ENEM Pro é uma plataforma de preparação para o ENEM com funcionalidades premium: banco de questões, simulados cronometrados, plano de estudos com IA, correção de redações por IA, análise comparativa, gamificação, notificações push, PWA, e painel administrativo. A plataforma tem dois perfis: estudantes e administradores.</w:t>
      </w:r>
    </w:p>
    <w:p>
      <w:r>
        <w:rPr>
          <w:b w:val="0"/>
          <w:i w:val="0"/>
        </w:rPr>
      </w:r>
    </w:p>
    <w:p>
      <w:r>
        <w:rPr>
          <w:b/>
          <w:i w:val="0"/>
          <w:sz w:val="22"/>
        </w:rPr>
        <w:t>O redesign deve entregar uma experiência PREMIUM que compete com os melhores produtos B2C de tecnologia. O usuário deve sentir que usa algo de qualidade Apple/Stripe ao abrir qualquer tela. Cada detalhe, do micro-hover ao scroll, deve ter intenção.</w:t>
      </w:r>
    </w:p>
    <w:p>
      <w:pPr>
        <w:pStyle w:val="Heading2"/>
      </w:pPr>
      <w:r>
        <w:rPr>
          <w:color w:val="7C3AED"/>
        </w:rPr>
        <w:t>1.1 Filosofia Central</w:t>
      </w:r>
    </w:p>
    <w:p>
      <w:pPr>
        <w:pStyle w:val="ListBullet"/>
        <w:ind w:left="360"/>
      </w:pPr>
      <w:r>
        <w:t>Menos, mas melhor — cada elemento justifica sua presença</w:t>
      </w:r>
    </w:p>
    <w:p>
      <w:pPr>
        <w:pStyle w:val="ListBullet"/>
        <w:ind w:left="360"/>
      </w:pPr>
      <w:r>
        <w:t>Motion com propósito — animações comunicam estado, não decoram</w:t>
      </w:r>
    </w:p>
    <w:p>
      <w:pPr>
        <w:pStyle w:val="ListBullet"/>
        <w:ind w:left="360"/>
      </w:pPr>
      <w:r>
        <w:t>Consistência radical — tokens de design aplicados sem exceção</w:t>
      </w:r>
    </w:p>
    <w:p>
      <w:pPr>
        <w:pStyle w:val="ListBullet"/>
        <w:ind w:left="360"/>
      </w:pPr>
      <w:r>
        <w:t>Dark first, always — o tema escuro é o primário, não uma opção</w:t>
      </w:r>
    </w:p>
    <w:p>
      <w:pPr>
        <w:pStyle w:val="ListBullet"/>
        <w:ind w:left="360"/>
      </w:pPr>
      <w:r>
        <w:t>Performance percebida — skeleton loaders, optimistic updates, 60fps garantido</w:t>
      </w:r>
    </w:p>
    <w:p>
      <w:pPr>
        <w:pStyle w:val="ListBullet"/>
        <w:ind w:left="360"/>
      </w:pPr>
      <w:r>
        <w:t>Densidade adaptativa — telas de dashboard densas, formulários respiram</w:t>
      </w:r>
    </w:p>
    <w:p>
      <w:pPr>
        <w:pStyle w:val="ListBullet"/>
        <w:ind w:left="360"/>
      </w:pPr>
      <w:r>
        <w:t>Touch-first — 44px mínimo de hit area, swipe natural em mobile</w:t>
      </w:r>
    </w:p>
    <w:p>
      <w:pPr>
        <w:pStyle w:val="Heading2"/>
      </w:pPr>
      <w:r>
        <w:rPr>
          <w:color w:val="EF4444"/>
        </w:rPr>
        <w:t>1.2 Anti-padrões PROIBIDOS</w:t>
      </w:r>
    </w:p>
    <w:p>
      <w:pPr>
        <w:pStyle w:val="ListBullet"/>
        <w:ind w:left="360"/>
      </w:pPr>
      <w:r>
        <w:t>NUNCA: Cards com sombra drop-shadow pesada em fundo claro</w:t>
      </w:r>
    </w:p>
    <w:p>
      <w:pPr>
        <w:pStyle w:val="ListBullet"/>
        <w:ind w:left="360"/>
      </w:pPr>
      <w:r>
        <w:t>NUNCA: Gradientes coloridos poluídos (ex: rainbow, multicolor excessivo)</w:t>
      </w:r>
    </w:p>
    <w:p>
      <w:pPr>
        <w:pStyle w:val="ListBullet"/>
        <w:ind w:left="360"/>
      </w:pPr>
      <w:r>
        <w:t>NUNCA: Animações que bloqueiam a interação (ex: fade de 600ms+ em botões)</w:t>
      </w:r>
    </w:p>
    <w:p>
      <w:pPr>
        <w:pStyle w:val="ListBullet"/>
        <w:ind w:left="360"/>
      </w:pPr>
      <w:r>
        <w:t>NUNCA: Bordas arredondadas inconsistentes entre componentes</w:t>
      </w:r>
    </w:p>
    <w:p>
      <w:pPr>
        <w:pStyle w:val="ListBullet"/>
        <w:ind w:left="360"/>
      </w:pPr>
      <w:r>
        <w:t>NUNCA: Tipografia com mais de 3 tamanhos por tela</w:t>
      </w:r>
    </w:p>
    <w:p>
      <w:pPr>
        <w:pStyle w:val="ListBullet"/>
        <w:ind w:left="360"/>
      </w:pPr>
      <w:r>
        <w:t>NUNCA: Ícones genéricos ou mistura de bibliotecas (só Lucide React)</w:t>
      </w:r>
    </w:p>
    <w:p>
      <w:pPr>
        <w:pStyle w:val="ListBullet"/>
        <w:ind w:left="360"/>
      </w:pPr>
      <w:r>
        <w:t>NUNCA: Fundos brancos ou cinza claro — a paleta é dark only</w:t>
      </w:r>
    </w:p>
    <w:p>
      <w:pPr>
        <w:pStyle w:val="ListBullet"/>
        <w:ind w:left="360"/>
      </w:pPr>
      <w:r>
        <w:t>NUNCA: Toast/snackbar em posição diferente do canto inferior direito</w:t>
      </w:r>
    </w:p>
    <w:p>
      <w:pPr>
        <w:pStyle w:val="ListBullet"/>
        <w:ind w:left="360"/>
      </w:pPr>
      <w:r>
        <w:t>NUNCA: Skeleton loader com cor errada (deve usar opacity-10 do foreground)</w:t>
      </w:r>
    </w:p>
    <w:p>
      <w:pPr>
        <w:pStyle w:val="ListBullet"/>
        <w:ind w:left="360"/>
      </w:pPr>
      <w:r>
        <w:t>NUNCA: Hover sem transição, focus sem ring, active sem escala</w:t>
      </w:r>
    </w:p>
    <w:p>
      <w:r>
        <w:br w:type="page"/>
      </w:r>
    </w:p>
    <w:p>
      <w:pPr>
        <w:pStyle w:val="Heading1"/>
      </w:pPr>
      <w:r>
        <w:rPr>
          <w:color w:val="2563EB"/>
        </w:rPr>
        <w:t>2. SISTEMA DE DESIGN COMPLETO</w:t>
      </w:r>
    </w:p>
    <w:p>
      <w:pPr>
        <w:pStyle w:val="Heading2"/>
      </w:pPr>
      <w:r>
        <w:rPr>
          <w:color w:val="7C3AED"/>
        </w:rPr>
        <w:t>2.1 Paleta de Cores</w:t>
      </w:r>
    </w:p>
    <w:p>
      <w:r>
        <w:rPr>
          <w:b/>
          <w:i w:val="0"/>
          <w:sz w:val="20"/>
        </w:rPr>
        <w:t>Tokens CSS (globals.css — :root):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--background                  </w:t>
      </w:r>
      <w:r>
        <w:rPr>
          <w:rFonts w:ascii="Courier New" w:hAnsi="Courier New"/>
          <w:color w:val="F59E0B"/>
          <w:sz w:val="18"/>
        </w:rPr>
        <w:t xml:space="preserve">#020617                            </w:t>
      </w:r>
      <w:r>
        <w:rPr>
          <w:rFonts w:ascii="Courier New" w:hAnsi="Courier New"/>
          <w:color w:val="64748B"/>
          <w:sz w:val="16"/>
        </w:rPr>
        <w:t>// Fundo base da aplicação (near-black azulado)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--foreground                  </w:t>
      </w:r>
      <w:r>
        <w:rPr>
          <w:rFonts w:ascii="Courier New" w:hAnsi="Courier New"/>
          <w:color w:val="F59E0B"/>
          <w:sz w:val="18"/>
        </w:rPr>
        <w:t xml:space="preserve">#f8fafc                            </w:t>
      </w:r>
      <w:r>
        <w:rPr>
          <w:rFonts w:ascii="Courier New" w:hAnsi="Courier New"/>
          <w:color w:val="64748B"/>
          <w:sz w:val="16"/>
        </w:rPr>
        <w:t>// Texto primário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--card                        </w:t>
      </w:r>
      <w:r>
        <w:rPr>
          <w:rFonts w:ascii="Courier New" w:hAnsi="Courier New"/>
          <w:color w:val="F59E0B"/>
          <w:sz w:val="18"/>
        </w:rPr>
        <w:t xml:space="preserve">rgba(15,23,42,0.65)                </w:t>
      </w:r>
      <w:r>
        <w:rPr>
          <w:rFonts w:ascii="Courier New" w:hAnsi="Courier New"/>
          <w:color w:val="64748B"/>
          <w:sz w:val="16"/>
        </w:rPr>
        <w:t>// Card glassmorphism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--primary                     </w:t>
      </w:r>
      <w:r>
        <w:rPr>
          <w:rFonts w:ascii="Courier New" w:hAnsi="Courier New"/>
          <w:color w:val="F59E0B"/>
          <w:sz w:val="18"/>
        </w:rPr>
        <w:t xml:space="preserve">#2563eb                            </w:t>
      </w:r>
      <w:r>
        <w:rPr>
          <w:rFonts w:ascii="Courier New" w:hAnsi="Courier New"/>
          <w:color w:val="64748B"/>
          <w:sz w:val="16"/>
        </w:rPr>
        <w:t>// Azul — ações primárias, links, progress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--secondary                   </w:t>
      </w:r>
      <w:r>
        <w:rPr>
          <w:rFonts w:ascii="Courier New" w:hAnsi="Courier New"/>
          <w:color w:val="F59E0B"/>
          <w:sz w:val="18"/>
        </w:rPr>
        <w:t xml:space="preserve">#10b981                            </w:t>
      </w:r>
      <w:r>
        <w:rPr>
          <w:rFonts w:ascii="Courier New" w:hAnsi="Courier New"/>
          <w:color w:val="64748B"/>
          <w:sz w:val="16"/>
        </w:rPr>
        <w:t>// Verde — sucesso, gamificação, conquistas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--accent                      </w:t>
      </w:r>
      <w:r>
        <w:rPr>
          <w:rFonts w:ascii="Courier New" w:hAnsi="Courier New"/>
          <w:color w:val="F59E0B"/>
          <w:sz w:val="18"/>
        </w:rPr>
        <w:t xml:space="preserve">#7c3aed                            </w:t>
      </w:r>
      <w:r>
        <w:rPr>
          <w:rFonts w:ascii="Courier New" w:hAnsi="Courier New"/>
          <w:color w:val="64748B"/>
          <w:sz w:val="16"/>
        </w:rPr>
        <w:t>// Violeta — premium, AI features, destaque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--muted                       </w:t>
      </w:r>
      <w:r>
        <w:rPr>
          <w:rFonts w:ascii="Courier New" w:hAnsi="Courier New"/>
          <w:color w:val="F59E0B"/>
          <w:sz w:val="18"/>
        </w:rPr>
        <w:t xml:space="preserve">#1e293b                            </w:t>
      </w:r>
      <w:r>
        <w:rPr>
          <w:rFonts w:ascii="Courier New" w:hAnsi="Courier New"/>
          <w:color w:val="64748B"/>
          <w:sz w:val="16"/>
        </w:rPr>
        <w:t>// Fundos de inputs, tags, badges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--muted-foreground            </w:t>
      </w:r>
      <w:r>
        <w:rPr>
          <w:rFonts w:ascii="Courier New" w:hAnsi="Courier New"/>
          <w:color w:val="F59E0B"/>
          <w:sz w:val="18"/>
        </w:rPr>
        <w:t xml:space="preserve">#94a3b8                            </w:t>
      </w:r>
      <w:r>
        <w:rPr>
          <w:rFonts w:ascii="Courier New" w:hAnsi="Courier New"/>
          <w:color w:val="64748B"/>
          <w:sz w:val="16"/>
        </w:rPr>
        <w:t>// Textos secundários, placeholders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--border                      </w:t>
      </w:r>
      <w:r>
        <w:rPr>
          <w:rFonts w:ascii="Courier New" w:hAnsi="Courier New"/>
          <w:color w:val="F59E0B"/>
          <w:sz w:val="18"/>
        </w:rPr>
        <w:t xml:space="preserve">rgba(148,163,184,0.12)             </w:t>
      </w:r>
      <w:r>
        <w:rPr>
          <w:rFonts w:ascii="Courier New" w:hAnsi="Courier New"/>
          <w:color w:val="64748B"/>
          <w:sz w:val="16"/>
        </w:rPr>
        <w:t>// Bordas sutis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--destructive                 </w:t>
      </w:r>
      <w:r>
        <w:rPr>
          <w:rFonts w:ascii="Courier New" w:hAnsi="Courier New"/>
          <w:color w:val="F59E0B"/>
          <w:sz w:val="18"/>
        </w:rPr>
        <w:t xml:space="preserve">#ef4444                            </w:t>
      </w:r>
      <w:r>
        <w:rPr>
          <w:rFonts w:ascii="Courier New" w:hAnsi="Courier New"/>
          <w:color w:val="64748B"/>
          <w:sz w:val="16"/>
        </w:rPr>
        <w:t>// Erros, exclusões, alertas críticos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--brand-blue-light            </w:t>
      </w:r>
      <w:r>
        <w:rPr>
          <w:rFonts w:ascii="Courier New" w:hAnsi="Courier New"/>
          <w:color w:val="F59E0B"/>
          <w:sz w:val="18"/>
        </w:rPr>
        <w:t xml:space="preserve">#3b82f6                            </w:t>
      </w:r>
      <w:r>
        <w:rPr>
          <w:rFonts w:ascii="Courier New" w:hAnsi="Courier New"/>
          <w:color w:val="64748B"/>
          <w:sz w:val="16"/>
        </w:rPr>
        <w:t>// Azul claro para hover/glow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--brand-green-light           </w:t>
      </w:r>
      <w:r>
        <w:rPr>
          <w:rFonts w:ascii="Courier New" w:hAnsi="Courier New"/>
          <w:color w:val="F59E0B"/>
          <w:sz w:val="18"/>
        </w:rPr>
        <w:t xml:space="preserve">#34d399                            </w:t>
      </w:r>
      <w:r>
        <w:rPr>
          <w:rFonts w:ascii="Courier New" w:hAnsi="Courier New"/>
          <w:color w:val="64748B"/>
          <w:sz w:val="16"/>
        </w:rPr>
        <w:t>// Verde claro para indicadores positivos</w:t>
      </w:r>
    </w:p>
    <w:p>
      <w:pPr>
        <w:ind w:left="432"/>
      </w:pPr>
      <w:r>
        <w:rPr>
          <w:rFonts w:ascii="Courier New" w:hAnsi="Courier New"/>
          <w:color w:val="10B981"/>
          <w:sz w:val="18"/>
        </w:rPr>
        <w:t xml:space="preserve">--brand-violet-light          </w:t>
      </w:r>
      <w:r>
        <w:rPr>
          <w:rFonts w:ascii="Courier New" w:hAnsi="Courier New"/>
          <w:color w:val="F59E0B"/>
          <w:sz w:val="18"/>
        </w:rPr>
        <w:t xml:space="preserve">#a78bfa                            </w:t>
      </w:r>
      <w:r>
        <w:rPr>
          <w:rFonts w:ascii="Courier New" w:hAnsi="Courier New"/>
          <w:color w:val="64748B"/>
          <w:sz w:val="16"/>
        </w:rPr>
        <w:t>// Violeta claro para tags premium</w:t>
      </w:r>
    </w:p>
    <w:p>
      <w:pPr>
        <w:pStyle w:val="Heading2"/>
      </w:pPr>
      <w:r>
        <w:rPr>
          <w:color w:val="7C3AED"/>
        </w:rPr>
        <w:t>2.2 Gradientes e Glows</w:t>
      </w:r>
    </w:p>
    <w:p>
      <w:pPr>
        <w:pStyle w:val="ListBullet"/>
        <w:ind w:left="360"/>
      </w:pPr>
      <w:r>
        <w:t>.gradient-brand  → linear-gradient(135deg, #2563eb → #7c3aed) — CTAs principais, hero sections</w:t>
      </w:r>
    </w:p>
    <w:p>
      <w:pPr>
        <w:pStyle w:val="ListBullet"/>
        <w:ind w:left="360"/>
      </w:pPr>
      <w:r>
        <w:t>.gradient-blue   → linear-gradient(135deg, #2563eb → #1d4ed8) — Botões primários</w:t>
      </w:r>
    </w:p>
    <w:p>
      <w:pPr>
        <w:pStyle w:val="ListBullet"/>
        <w:ind w:left="360"/>
      </w:pPr>
      <w:r>
        <w:t>.gradient-green  → linear-gradient(135deg, #10b981 → #059669) — Indicadores de acerto/progresso</w:t>
      </w:r>
    </w:p>
    <w:p>
      <w:pPr>
        <w:pStyle w:val="ListBullet"/>
        <w:ind w:left="360"/>
      </w:pPr>
      <w:r>
        <w:t>.gradient-violet → linear-gradient(135deg, #7c3aed → #6d28d9) — Features premium/AI</w:t>
      </w:r>
    </w:p>
    <w:p>
      <w:pPr>
        <w:pStyle w:val="ListBullet"/>
        <w:ind w:left="360"/>
      </w:pPr>
      <w:r>
        <w:t>.glow-blue  → box-shadow 0 0 20px rgba(37,99,235,0.25) — Cards em foco ou hover</w:t>
      </w:r>
    </w:p>
    <w:p>
      <w:pPr>
        <w:pStyle w:val="ListBullet"/>
        <w:ind w:left="360"/>
      </w:pPr>
      <w:r>
        <w:t>.glow-green → box-shadow 0 0 20px rgba(16,185,129,0.25) — Conquistas, streaks</w:t>
      </w:r>
    </w:p>
    <w:p>
      <w:pPr>
        <w:pStyle w:val="ListBullet"/>
        <w:ind w:left="360"/>
      </w:pPr>
      <w:r>
        <w:t>.glow-violet → box-shadow 0 0 20px rgba(124,58,237,0.25) — Features AI, premium</w:t>
      </w:r>
    </w:p>
    <w:p>
      <w:pPr>
        <w:pStyle w:val="ListBullet"/>
        <w:ind w:left="360"/>
      </w:pPr>
      <w:r>
        <w:t>.text-gradient-brand → clip-path text gradient azul→violeta — Headings de destaque</w:t>
      </w:r>
    </w:p>
    <w:p>
      <w:pPr>
        <w:pStyle w:val="ListBullet"/>
        <w:ind w:left="360"/>
      </w:pPr>
      <w:r>
        <w:t>.text-gradient-green → clip-path text gradient verde — Números positivos, XP</w:t>
      </w:r>
    </w:p>
    <w:p>
      <w:pPr>
        <w:pStyle w:val="Heading2"/>
      </w:pPr>
      <w:r>
        <w:rPr>
          <w:color w:val="7C3AED"/>
        </w:rPr>
        <w:t>2.3 Glassmorphism</w:t>
      </w:r>
    </w:p>
    <w:p>
      <w:pPr>
        <w:pStyle w:val="ListBullet"/>
        <w:ind w:left="360"/>
      </w:pPr>
      <w:r>
        <w:t>.glass       → bg rgba(15,23,42,0.65) + blur(12px) — Cards padrão, modais</w:t>
      </w:r>
    </w:p>
    <w:p>
      <w:pPr>
        <w:pStyle w:val="ListBullet"/>
        <w:ind w:left="360"/>
      </w:pPr>
      <w:r>
        <w:t>.glass-sm    → bg rgba(15,23,42,0.45) + blur(8px)  — Tooltips, dropdowns leves</w:t>
      </w:r>
    </w:p>
    <w:p>
      <w:pPr>
        <w:pStyle w:val="ListBullet"/>
        <w:ind w:left="360"/>
      </w:pPr>
      <w:r>
        <w:t>.glass-strong → bg rgba(15,23,42,0.85) + blur(20px) — Sidebar, overlays importantes</w:t>
      </w:r>
    </w:p>
    <w:p>
      <w:r>
        <w:rPr>
          <w:b/>
          <w:i w:val="0"/>
          <w:sz w:val="20"/>
        </w:rPr>
        <w:t>Regra: Todo card usa .glass. Sidebar usa .glass-strong. Nenhum fundo sólido escuro puro em cards.</w:t>
      </w:r>
    </w:p>
    <w:p>
      <w:pPr>
        <w:pStyle w:val="Heading2"/>
      </w:pPr>
      <w:r>
        <w:rPr>
          <w:color w:val="7C3AED"/>
        </w:rPr>
        <w:t>2.4 Tipografia</w:t>
      </w:r>
    </w:p>
    <w:p>
      <w:r>
        <w:rPr>
          <w:b/>
          <w:i w:val="0"/>
          <w:sz w:val="20"/>
        </w:rPr>
        <w:t>Fonte: Outfit (Google Fonts) — pesos 300, 400, 500, 600, 700, 800</w:t>
      </w:r>
    </w:p>
    <w:p>
      <w:pPr>
        <w:pStyle w:val="ListBullet"/>
        <w:ind w:left="360"/>
      </w:pPr>
      <w:r>
        <w:t>Display / Hero     Outfit 700–800       48–64px    tracking:-0.04em    → Títulos hero, páginas de landing</w:t>
      </w:r>
    </w:p>
    <w:p>
      <w:pPr>
        <w:pStyle w:val="ListBullet"/>
        <w:ind w:left="360"/>
      </w:pPr>
      <w:r>
        <w:t>H1                 Outfit 700           36–40px    tracking:-0.03em    → Títulos de página</w:t>
      </w:r>
    </w:p>
    <w:p>
      <w:pPr>
        <w:pStyle w:val="ListBullet"/>
        <w:ind w:left="360"/>
      </w:pPr>
      <w:r>
        <w:t>H2                 Outfit 600           24–28px    tracking:-0.02em    → Seções principais</w:t>
      </w:r>
    </w:p>
    <w:p>
      <w:pPr>
        <w:pStyle w:val="ListBullet"/>
        <w:ind w:left="360"/>
      </w:pPr>
      <w:r>
        <w:t>H3                 Outfit 600           18–20px    tracking:-0.01em    → Sub-seções, card titles</w:t>
      </w:r>
    </w:p>
    <w:p>
      <w:pPr>
        <w:pStyle w:val="ListBullet"/>
        <w:ind w:left="360"/>
      </w:pPr>
      <w:r>
        <w:t>Body Large         Outfit 400           16px       tracking:0          → Parágrafos principais</w:t>
      </w:r>
    </w:p>
    <w:p>
      <w:pPr>
        <w:pStyle w:val="ListBullet"/>
        <w:ind w:left="360"/>
      </w:pPr>
      <w:r>
        <w:t>Body               Outfit 400           14px       tracking:0          → Texto padrão</w:t>
      </w:r>
    </w:p>
    <w:p>
      <w:pPr>
        <w:pStyle w:val="ListBullet"/>
        <w:ind w:left="360"/>
      </w:pPr>
      <w:r>
        <w:t>Body Small         Outfit 400           13px       tracking:0          → Metadados, timestamps</w:t>
      </w:r>
    </w:p>
    <w:p>
      <w:pPr>
        <w:pStyle w:val="ListBullet"/>
        <w:ind w:left="360"/>
      </w:pPr>
      <w:r>
        <w:t>Label / Caption    Outfit 500           11–12px    tracking:+0.01em    → Badges, tags, labels</w:t>
      </w:r>
    </w:p>
    <w:p>
      <w:pPr>
        <w:pStyle w:val="ListBullet"/>
        <w:ind w:left="360"/>
      </w:pPr>
      <w:r>
        <w:t>Code / Mono        JetBrains Mono       13px       tracking:0          → Código, formulas, IDs</w:t>
      </w:r>
    </w:p>
    <w:p>
      <w:pPr>
        <w:pStyle w:val="Heading2"/>
      </w:pPr>
      <w:r>
        <w:rPr>
          <w:color w:val="7C3AED"/>
        </w:rPr>
        <w:t>2.5 Espaçamento e Grid</w:t>
      </w:r>
    </w:p>
    <w:p>
      <w:pPr>
        <w:pStyle w:val="ListBullet"/>
        <w:ind w:left="360"/>
      </w:pPr>
      <w:r>
        <w:t>Base unit: 4px (Tailwind default) — todos os espaçamentos múltiplos de 4</w:t>
      </w:r>
    </w:p>
    <w:p>
      <w:pPr>
        <w:pStyle w:val="ListBullet"/>
        <w:ind w:left="360"/>
      </w:pPr>
      <w:r>
        <w:t>Container max-width: 1280px (max-w-7xl) com px-6 md:px-8</w:t>
      </w:r>
    </w:p>
    <w:p>
      <w:pPr>
        <w:pStyle w:val="ListBullet"/>
        <w:ind w:left="360"/>
      </w:pPr>
      <w:r>
        <w:t>Grid: 12 colunas para desktop, 4 para mobile</w:t>
      </w:r>
    </w:p>
    <w:p>
      <w:pPr>
        <w:pStyle w:val="ListBullet"/>
        <w:ind w:left="360"/>
      </w:pPr>
      <w:r>
        <w:t>Card padding: p-6 (24px) padrão, p-4 (16px) em cards compactos</w:t>
      </w:r>
    </w:p>
    <w:p>
      <w:pPr>
        <w:pStyle w:val="ListBullet"/>
        <w:ind w:left="360"/>
      </w:pPr>
      <w:r>
        <w:t>Section spacing: gap-8 entre seções, gap-6 entre cards, gap-4 entre items</w:t>
      </w:r>
    </w:p>
    <w:p>
      <w:pPr>
        <w:pStyle w:val="ListBullet"/>
        <w:ind w:left="360"/>
      </w:pPr>
      <w:r>
        <w:t>Sidebar width: 256px (w-64) desktop, full-screen sheet em mobile</w:t>
      </w:r>
    </w:p>
    <w:p>
      <w:pPr>
        <w:pStyle w:val="ListBullet"/>
        <w:ind w:left="360"/>
      </w:pPr>
      <w:r>
        <w:t>Top nav height: 56px (h-14) mobile, sem top nav em desktop (sidebar lateral)</w:t>
      </w:r>
    </w:p>
    <w:p>
      <w:pPr>
        <w:pStyle w:val="ListBullet"/>
        <w:ind w:left="360"/>
      </w:pPr>
      <w:r>
        <w:t>Border radius: --radius 0.75rem (12px) base. Botões: rounded-xl (14px). Cards: rounded-2xl (16px). Modal: rounded-3xl (24px)</w:t>
      </w:r>
    </w:p>
    <w:p>
      <w:pPr>
        <w:pStyle w:val="Heading2"/>
      </w:pPr>
      <w:r>
        <w:rPr>
          <w:color w:val="7C3AED"/>
        </w:rPr>
        <w:t>2.6 Componentes Base</w:t>
      </w:r>
    </w:p>
    <w:p>
      <w:r>
        <w:rPr>
          <w:b/>
          <w:i w:val="0"/>
          <w:color w:val="2563EB"/>
          <w:sz w:val="22"/>
        </w:rPr>
        <w:t>► Button</w:t>
      </w:r>
    </w:p>
    <w:p>
      <w:pPr>
        <w:pStyle w:val="ListBullet"/>
        <w:ind w:left="720"/>
      </w:pPr>
      <w:r>
        <w:t>Primary: gradient-blue + glow-blue on hover + scale(0.97) on active + 200ms transition</w:t>
      </w:r>
    </w:p>
    <w:p>
      <w:pPr>
        <w:pStyle w:val="ListBullet"/>
        <w:ind w:left="720"/>
      </w:pPr>
      <w:r>
        <w:t>Secondary: glass border-primary/30 text-primary hover:bg-primary/10</w:t>
      </w:r>
    </w:p>
    <w:p>
      <w:pPr>
        <w:pStyle w:val="ListBullet"/>
        <w:ind w:left="720"/>
      </w:pPr>
      <w:r>
        <w:t>Destructive: bg-destructive/10 border-destructive/30 text-destructive hover:bg-destructive/20</w:t>
      </w:r>
    </w:p>
    <w:p>
      <w:pPr>
        <w:pStyle w:val="ListBullet"/>
        <w:ind w:left="720"/>
      </w:pPr>
      <w:r>
        <w:t>Ghost: transparent hover:bg-muted text-muted-foreground hover:text-foreground</w:t>
      </w:r>
    </w:p>
    <w:p>
      <w:pPr>
        <w:pStyle w:val="ListBullet"/>
        <w:ind w:left="720"/>
      </w:pPr>
      <w:r>
        <w:t>Icon: size-9 rounded-xl glass hover:glow-blue</w:t>
      </w:r>
    </w:p>
    <w:p>
      <w:pPr>
        <w:pStyle w:val="ListBullet"/>
        <w:ind w:left="720"/>
      </w:pPr>
      <w:r>
        <w:t>Loading: spinner Lucide Loader2 animate-spin substituindo icon/text</w:t>
      </w:r>
    </w:p>
    <w:p>
      <w:r>
        <w:rPr>
          <w:b/>
          <w:i w:val="0"/>
          <w:color w:val="2563EB"/>
          <w:sz w:val="22"/>
        </w:rPr>
        <w:t>► Card</w:t>
      </w:r>
    </w:p>
    <w:p>
      <w:pPr>
        <w:pStyle w:val="ListBullet"/>
        <w:ind w:left="720"/>
      </w:pPr>
      <w:r>
        <w:t>Base: glass rounded-2xl border border-border overflow-hidden</w:t>
      </w:r>
    </w:p>
    <w:p>
      <w:pPr>
        <w:pStyle w:val="ListBullet"/>
        <w:ind w:left="720"/>
      </w:pPr>
      <w:r>
        <w:t>Interactive: hover:border-primary/30 hover:glow-blue transition-all duration-300</w:t>
      </w:r>
    </w:p>
    <w:p>
      <w:pPr>
        <w:pStyle w:val="ListBullet"/>
        <w:ind w:left="720"/>
      </w:pPr>
      <w:r>
        <w:t>Premium: border-accent/30 hover:glow-violet (cards de features AI/premium)</w:t>
      </w:r>
    </w:p>
    <w:p>
      <w:pPr>
        <w:pStyle w:val="ListBullet"/>
        <w:ind w:left="720"/>
      </w:pPr>
      <w:r>
        <w:t>Stat: p-6 flex flex-col gap-2 — número grande (text-3xl font-bold) + label muted + trend indicator</w:t>
      </w:r>
    </w:p>
    <w:p>
      <w:pPr>
        <w:pStyle w:val="ListBullet"/>
        <w:ind w:left="720"/>
      </w:pPr>
      <w:r>
        <w:t>Highlighted: ring-2 ring-primary/50 para item selecionado/ativo</w:t>
      </w:r>
    </w:p>
    <w:p>
      <w:r>
        <w:rPr>
          <w:b/>
          <w:i w:val="0"/>
          <w:color w:val="2563EB"/>
          <w:sz w:val="22"/>
        </w:rPr>
        <w:t>► Input</w:t>
      </w:r>
    </w:p>
    <w:p>
      <w:pPr>
        <w:pStyle w:val="ListBullet"/>
        <w:ind w:left="720"/>
      </w:pPr>
      <w:r>
        <w:t>bg-input border-border rounded-xl px-4 py-3 text-sm</w:t>
      </w:r>
    </w:p>
    <w:p>
      <w:pPr>
        <w:pStyle w:val="ListBullet"/>
        <w:ind w:left="720"/>
      </w:pPr>
      <w:r>
        <w:t>focus: border-primary ring-2 ring-primary/20 outline-none</w:t>
      </w:r>
    </w:p>
    <w:p>
      <w:pPr>
        <w:pStyle w:val="ListBullet"/>
        <w:ind w:left="720"/>
      </w:pPr>
      <w:r>
        <w:t>error: border-destructive ring-2 ring-destructive/20</w:t>
      </w:r>
    </w:p>
    <w:p>
      <w:pPr>
        <w:pStyle w:val="ListBullet"/>
        <w:ind w:left="720"/>
      </w:pPr>
      <w:r>
        <w:t>placeholder: text-muted-foreground</w:t>
      </w:r>
    </w:p>
    <w:p>
      <w:pPr>
        <w:pStyle w:val="ListBullet"/>
        <w:ind w:left="720"/>
      </w:pPr>
      <w:r>
        <w:t>icon left: pl-10 com ícone posicionado absolute left-3</w:t>
      </w:r>
    </w:p>
    <w:p>
      <w:r>
        <w:rPr>
          <w:b/>
          <w:i w:val="0"/>
          <w:color w:val="2563EB"/>
          <w:sz w:val="22"/>
        </w:rPr>
        <w:t>► Badge</w:t>
      </w:r>
    </w:p>
    <w:p>
      <w:pPr>
        <w:pStyle w:val="ListBullet"/>
        <w:ind w:left="720"/>
      </w:pPr>
      <w:r>
        <w:t>default: bg-muted text-muted-foreground rounded-full px-2.5 py-0.5 text-xs font-medium</w:t>
      </w:r>
    </w:p>
    <w:p>
      <w:pPr>
        <w:pStyle w:val="ListBullet"/>
        <w:ind w:left="720"/>
      </w:pPr>
      <w:r>
        <w:t>primary: bg-primary/15 text-primary border border-primary/25</w:t>
      </w:r>
    </w:p>
    <w:p>
      <w:pPr>
        <w:pStyle w:val="ListBullet"/>
        <w:ind w:left="720"/>
      </w:pPr>
      <w:r>
        <w:t>success: bg-secondary/15 text-secondary border border-secondary/25</w:t>
      </w:r>
    </w:p>
    <w:p>
      <w:pPr>
        <w:pStyle w:val="ListBullet"/>
        <w:ind w:left="720"/>
      </w:pPr>
      <w:r>
        <w:t>premium: bg-accent/15 text-accent border border-accent/25 (com ✦ icon)</w:t>
      </w:r>
    </w:p>
    <w:p>
      <w:pPr>
        <w:pStyle w:val="ListBullet"/>
        <w:ind w:left="720"/>
      </w:pPr>
      <w:r>
        <w:t>destructive: bg-destructive/15 text-destructive border border-destructive/25</w:t>
      </w:r>
    </w:p>
    <w:p>
      <w:r>
        <w:rPr>
          <w:b/>
          <w:i w:val="0"/>
          <w:color w:val="2563EB"/>
          <w:sz w:val="22"/>
        </w:rPr>
        <w:t>► Skeleton</w:t>
      </w:r>
    </w:p>
    <w:p>
      <w:pPr>
        <w:pStyle w:val="ListBullet"/>
        <w:ind w:left="720"/>
      </w:pPr>
      <w:r>
        <w:t>bg-muted/40 rounded-xl animate-pulse</w:t>
      </w:r>
    </w:p>
    <w:p>
      <w:pPr>
        <w:pStyle w:val="ListBullet"/>
        <w:ind w:left="720"/>
      </w:pPr>
      <w:r>
        <w:t>Usar exatamente as dimensões do componente real para evitar layout shift</w:t>
      </w:r>
    </w:p>
    <w:p>
      <w:pPr>
        <w:pStyle w:val="ListBullet"/>
        <w:ind w:left="720"/>
      </w:pPr>
      <w:r>
        <w:t>Shimmer effect: bg-gradient-to-r from-muted/40 via-muted/60 to-muted/40 animate-shimmer</w:t>
      </w:r>
    </w:p>
    <w:p>
      <w:r>
        <w:rPr>
          <w:b/>
          <w:i w:val="0"/>
          <w:color w:val="2563EB"/>
          <w:sz w:val="22"/>
        </w:rPr>
        <w:t>► Toast/Notification</w:t>
      </w:r>
    </w:p>
    <w:p>
      <w:pPr>
        <w:pStyle w:val="ListBullet"/>
        <w:ind w:left="720"/>
      </w:pPr>
      <w:r>
        <w:t>Posição: bottom-right, stack vertical com gap-2</w:t>
      </w:r>
    </w:p>
    <w:p>
      <w:pPr>
        <w:pStyle w:val="ListBullet"/>
        <w:ind w:left="720"/>
      </w:pPr>
      <w:r>
        <w:t>glass-strong border-l-4 border-primary (info) / border-secondary (success) / border-destructive (error)</w:t>
      </w:r>
    </w:p>
    <w:p>
      <w:pPr>
        <w:pStyle w:val="ListBullet"/>
        <w:ind w:left="720"/>
      </w:pPr>
      <w:r>
        <w:t>Ícone + título bold + mensagem muted + botão fechar</w:t>
      </w:r>
    </w:p>
    <w:p>
      <w:pPr>
        <w:pStyle w:val="ListBullet"/>
        <w:ind w:left="720"/>
      </w:pPr>
      <w:r>
        <w:t>Entrada: slide-in-right + fade-in 300ms. Saída: slide-out-right + fade-out 200ms</w:t>
      </w:r>
    </w:p>
    <w:p>
      <w:pPr>
        <w:pStyle w:val="ListBullet"/>
        <w:ind w:left="720"/>
      </w:pPr>
      <w:r>
        <w:t>Auto-dismiss: 4s para sucesso/info, persistente para erros</w:t>
      </w:r>
    </w:p>
    <w:p>
      <w:r>
        <w:rPr>
          <w:b/>
          <w:i w:val="0"/>
          <w:color w:val="2563EB"/>
          <w:sz w:val="22"/>
        </w:rPr>
        <w:t>► Progress Bar</w:t>
      </w:r>
    </w:p>
    <w:p>
      <w:pPr>
        <w:pStyle w:val="ListBullet"/>
        <w:ind w:left="720"/>
      </w:pPr>
      <w:r>
        <w:t>Track: bg-muted rounded-full h-2</w:t>
      </w:r>
    </w:p>
    <w:p>
      <w:pPr>
        <w:pStyle w:val="ListBullet"/>
        <w:ind w:left="720"/>
      </w:pPr>
      <w:r>
        <w:t>Fill: gradient-blue rounded-full transition-all duration-700 ease-out</w:t>
      </w:r>
    </w:p>
    <w:p>
      <w:pPr>
        <w:pStyle w:val="ListBullet"/>
        <w:ind w:left="720"/>
      </w:pPr>
      <w:r>
        <w:t>Animated fill: framer motion initial={0} animate={value} para mounting animation</w:t>
      </w:r>
    </w:p>
    <w:p>
      <w:pPr>
        <w:pStyle w:val="ListBullet"/>
        <w:ind w:left="720"/>
      </w:pPr>
      <w:r>
        <w:t>Tooltip com valor exato no hover</w:t>
      </w:r>
    </w:p>
    <w:p>
      <w:r>
        <w:rPr>
          <w:b/>
          <w:i w:val="0"/>
          <w:color w:val="2563EB"/>
          <w:sz w:val="22"/>
        </w:rPr>
        <w:t>► Avatar</w:t>
      </w:r>
    </w:p>
    <w:p>
      <w:pPr>
        <w:pStyle w:val="ListBullet"/>
        <w:ind w:left="720"/>
      </w:pPr>
      <w:r>
        <w:t>rounded-full border-2 border-border</w:t>
      </w:r>
    </w:p>
    <w:p>
      <w:pPr>
        <w:pStyle w:val="ListBullet"/>
        <w:ind w:left="720"/>
      </w:pPr>
      <w:r>
        <w:t>Fallback: initials em gradient-brand</w:t>
      </w:r>
    </w:p>
    <w:p>
      <w:pPr>
        <w:pStyle w:val="ListBullet"/>
        <w:ind w:left="720"/>
      </w:pPr>
      <w:r>
        <w:t>Online indicator: size-2 bg-secondary rounded-full absolute bottom-0 right-0 ring-2 ring-background</w:t>
      </w:r>
    </w:p>
    <w:p>
      <w:pPr>
        <w:pStyle w:val="ListBullet"/>
        <w:ind w:left="720"/>
      </w:pPr>
      <w:r>
        <w:t>Stack (grupo): -space-x-2 hover:space-x-0 transition-all</w:t>
      </w:r>
    </w:p>
    <w:p>
      <w:r>
        <w:br w:type="page"/>
      </w:r>
    </w:p>
    <w:p>
      <w:pPr>
        <w:pStyle w:val="Heading1"/>
      </w:pPr>
      <w:r>
        <w:rPr>
          <w:color w:val="2563EB"/>
        </w:rPr>
        <w:t>3. SISTEMA DE ANIMAÇÕES (Framer Motion)</w:t>
      </w:r>
    </w:p>
    <w:p>
      <w:r>
        <w:rPr>
          <w:b w:val="0"/>
          <w:i w:val="0"/>
          <w:sz w:val="22"/>
        </w:rPr>
        <w:t>Todas as animações devem usar Framer Motion. Nenhuma animação CSS pura para elementos interativos. CSS animations são permitidas apenas para loaders e shimmer effects.</w:t>
      </w:r>
    </w:p>
    <w:p>
      <w:pPr>
        <w:pStyle w:val="Heading2"/>
      </w:pPr>
      <w:r>
        <w:rPr>
          <w:color w:val="7C3AED"/>
        </w:rPr>
        <w:t>3.1 Variantes Padrão (reutilizar em TODO o projeto)</w:t>
      </w:r>
    </w:p>
    <w:p>
      <w:pPr>
        <w:spacing w:before="80" w:after="80"/>
        <w:ind w:left="576"/>
      </w:pPr>
      <w:r>
        <w:rPr>
          <w:rFonts w:ascii="Courier New" w:hAnsi="Courier New"/>
          <w:color w:val="10B981"/>
          <w:sz w:val="18"/>
        </w:rPr>
        <w:t>// variants.ts — importar em todos os componentes</w:t>
        <w:br/>
        <w:t>export const fadeIn = {</w:t>
        <w:br/>
        <w:t xml:space="preserve">  initial: { opacity: 0 },</w:t>
        <w:br/>
        <w:t xml:space="preserve">  animate: { opacity: 1, transition: { duration: 0.3 } },</w:t>
        <w:br/>
        <w:t xml:space="preserve">  exit:    { opacity: 0, transition: { duration: 0.2 } },</w:t>
        <w:br/>
        <w:t>}</w:t>
        <w:br/>
        <w:br/>
        <w:t>export const slideUp = {</w:t>
        <w:br/>
        <w:t xml:space="preserve">  initial: { opacity: 0, y: 16 },</w:t>
        <w:br/>
        <w:t xml:space="preserve">  animate: { opacity: 1, y: 0, transition: { duration: 0.35, ease: [0.16, 1, 0.3, 1] } },</w:t>
        <w:br/>
        <w:t xml:space="preserve">  exit:    { opacity: 0, y: -8, transition: { duration: 0.2 } },</w:t>
        <w:br/>
        <w:t>}</w:t>
        <w:br/>
        <w:br/>
        <w:t>export const slideRight = {</w:t>
        <w:br/>
        <w:t xml:space="preserve">  initial: { opacity: 0, x: -16 },</w:t>
        <w:br/>
        <w:t xml:space="preserve">  animate: { opacity: 1, x: 0, transition: { duration: 0.35, ease: [0.16, 1, 0.3, 1] } },</w:t>
        <w:br/>
        <w:t>}</w:t>
        <w:br/>
        <w:br/>
        <w:t>export const scaleIn = {</w:t>
        <w:br/>
        <w:t xml:space="preserve">  initial: { opacity: 0, scale: 0.92 },</w:t>
        <w:br/>
        <w:t xml:space="preserve">  animate: { opacity: 1, scale: 1, transition: { duration: 0.25, ease: [0.16, 1, 0.3, 1] } },</w:t>
        <w:br/>
        <w:t xml:space="preserve">  exit:    { opacity: 0, scale: 0.96, transition: { duration: 0.15 } },</w:t>
        <w:br/>
        <w:t>}</w:t>
        <w:br/>
        <w:br/>
        <w:t>export const stagger = {</w:t>
        <w:br/>
        <w:t xml:space="preserve">  animate: { transition: { staggerChildren: 0.06 } },</w:t>
        <w:br/>
        <w:t>}</w:t>
        <w:br/>
        <w:br/>
        <w:t>export const staggerItem = {</w:t>
        <w:br/>
        <w:t xml:space="preserve">  initial: { opacity: 0, y: 12 },</w:t>
        <w:br/>
        <w:t xml:space="preserve">  animate: { opacity: 1, y: 0, transition: { duration: 0.3 } },</w:t>
        <w:br/>
        <w:t>}</w:t>
        <w:br/>
        <w:br/>
        <w:t>// Easing padrão: [0.16, 1, 0.3, 1] — "expo out" — snappy e profissional</w:t>
        <w:br/>
        <w:t>// NUNCA usar ease: "linear" para UI transitions</w:t>
        <w:br/>
        <w:t>// NUNCA usar duration &gt; 500ms para interações do usuário</w:t>
      </w:r>
    </w:p>
    <w:p>
      <w:pPr>
        <w:pStyle w:val="Heading2"/>
      </w:pPr>
      <w:r>
        <w:rPr>
          <w:color w:val="7C3AED"/>
        </w:rPr>
        <w:t>3.2 Micro-interações Obrigatórias</w:t>
      </w:r>
    </w:p>
    <w:p>
      <w:pPr>
        <w:pStyle w:val="ListBullet"/>
        <w:ind w:left="360"/>
      </w:pPr>
      <w:r>
        <w:t>Botão click               → scale: 0.97 on active (whileTap={{ scale: 0.97 }})</w:t>
      </w:r>
    </w:p>
    <w:p>
      <w:pPr>
        <w:pStyle w:val="ListBullet"/>
        <w:ind w:left="360"/>
      </w:pPr>
      <w:r>
        <w:t>Card hover                → y: -2 + border-glow transition 300ms</w:t>
      </w:r>
    </w:p>
    <w:p>
      <w:pPr>
        <w:pStyle w:val="ListBullet"/>
        <w:ind w:left="360"/>
      </w:pPr>
      <w:r>
        <w:t>Link/item nav             → background color transition 200ms + x: 4 no active</w:t>
      </w:r>
    </w:p>
    <w:p>
      <w:pPr>
        <w:pStyle w:val="ListBullet"/>
        <w:ind w:left="360"/>
      </w:pPr>
      <w:r>
        <w:t>Modal open                → scaleIn + backdrop fadeIn simultâneo</w:t>
      </w:r>
    </w:p>
    <w:p>
      <w:pPr>
        <w:pStyle w:val="ListBullet"/>
        <w:ind w:left="360"/>
      </w:pPr>
      <w:r>
        <w:t>Modal close               → scale: 0.95 + opacity: 0 + backdrop fadeOut</w:t>
      </w:r>
    </w:p>
    <w:p>
      <w:pPr>
        <w:pStyle w:val="ListBullet"/>
        <w:ind w:left="360"/>
      </w:pPr>
      <w:r>
        <w:t>Dropdown open             → slideUp + scaleIn origin-top</w:t>
      </w:r>
    </w:p>
    <w:p>
      <w:pPr>
        <w:pStyle w:val="ListBullet"/>
        <w:ind w:left="360"/>
      </w:pPr>
      <w:r>
        <w:t>Accordion                 → height animado com AnimatePresence</w:t>
      </w:r>
    </w:p>
    <w:p>
      <w:pPr>
        <w:pStyle w:val="ListBullet"/>
        <w:ind w:left="360"/>
      </w:pPr>
      <w:r>
        <w:t>Tab switch                → sliding indicator underline com layoutId</w:t>
      </w:r>
    </w:p>
    <w:p>
      <w:pPr>
        <w:pStyle w:val="ListBullet"/>
        <w:ind w:left="360"/>
      </w:pPr>
      <w:r>
        <w:t>Page navigation           → slideUp na saída da página anterior + slideUp na entrada da nova</w:t>
      </w:r>
    </w:p>
    <w:p>
      <w:pPr>
        <w:pStyle w:val="ListBullet"/>
        <w:ind w:left="360"/>
      </w:pPr>
      <w:r>
        <w:t>Number counter            → useMotionValue + useTransform para animar números (XP, pontuação)</w:t>
      </w:r>
    </w:p>
    <w:p>
      <w:pPr>
        <w:pStyle w:val="ListBullet"/>
        <w:ind w:left="360"/>
      </w:pPr>
      <w:r>
        <w:t>Progress fill             → initial: 0% → animate: valor real — 700ms ease-out on mount</w:t>
      </w:r>
    </w:p>
    <w:p>
      <w:pPr>
        <w:pStyle w:val="ListBullet"/>
        <w:ind w:left="360"/>
      </w:pPr>
      <w:r>
        <w:t>Skeleton → data           → fadeIn do conteúdo real com AnimatePresence</w:t>
      </w:r>
    </w:p>
    <w:p>
      <w:pPr>
        <w:pStyle w:val="ListBullet"/>
        <w:ind w:left="360"/>
      </w:pPr>
      <w:r>
        <w:t>Toast entrada             → x: 100% → x: 0 slide from right</w:t>
      </w:r>
    </w:p>
    <w:p>
      <w:pPr>
        <w:pStyle w:val="ListBullet"/>
        <w:ind w:left="360"/>
      </w:pPr>
      <w:r>
        <w:t>Erro de form              → x: [-4, 4, -4, 4, 0] shake animation 400ms</w:t>
      </w:r>
    </w:p>
    <w:p>
      <w:pPr>
        <w:pStyle w:val="ListBullet"/>
        <w:ind w:left="360"/>
      </w:pPr>
      <w:r>
        <w:t>Streak badge              → scale: 1 → 1.15 → 1 pulse on increment</w:t>
      </w:r>
    </w:p>
    <w:p>
      <w:pPr>
        <w:pStyle w:val="ListBullet"/>
        <w:ind w:left="360"/>
      </w:pPr>
      <w:r>
        <w:t>XP gain                   → +XP text floating up and fading</w:t>
      </w:r>
    </w:p>
    <w:p>
      <w:pPr>
        <w:pStyle w:val="ListBullet"/>
        <w:ind w:left="360"/>
      </w:pPr>
      <w:r>
        <w:t>Scroll parallax           → hero elements: y baseado em scrollY via useScroll</w:t>
      </w:r>
    </w:p>
    <w:p>
      <w:pPr>
        <w:pStyle w:val="Heading2"/>
      </w:pPr>
      <w:r>
        <w:rPr>
          <w:color w:val="7C3AED"/>
        </w:rPr>
        <w:t>3.3 Animações de Página</w:t>
      </w:r>
    </w:p>
    <w:p>
      <w:pPr>
        <w:pStyle w:val="ListBullet"/>
        <w:ind w:left="360"/>
      </w:pPr>
      <w:r>
        <w:t>Cada página usa &lt;motion.main&gt; com variants={slideUp} initial='initial' animate='animate'</w:t>
      </w:r>
    </w:p>
    <w:p>
      <w:pPr>
        <w:pStyle w:val="ListBullet"/>
        <w:ind w:left="360"/>
      </w:pPr>
      <w:r>
        <w:t>Next.js layout.tsx wraps pages com &lt;AnimatePresence mode='wait'&gt;</w:t>
      </w:r>
    </w:p>
    <w:p>
      <w:pPr>
        <w:pStyle w:val="ListBullet"/>
        <w:ind w:left="360"/>
      </w:pPr>
      <w:r>
        <w:t>Delay entre elementos da mesma página: stagger 60ms (staggerChildren: 0.06)</w:t>
      </w:r>
    </w:p>
    <w:p>
      <w:pPr>
        <w:pStyle w:val="ListBullet"/>
        <w:ind w:left="360"/>
      </w:pPr>
      <w:r>
        <w:t>Sections dentro da página animam individualmente com useInView (viewport: { once: true })</w:t>
      </w:r>
    </w:p>
    <w:p>
      <w:pPr>
        <w:pStyle w:val="ListBullet"/>
        <w:ind w:left="360"/>
      </w:pPr>
      <w:r>
        <w:t>Elementos abaixo do fold: animate somente quando entram no viewport com Framer Motion whileInView</w:t>
      </w:r>
    </w:p>
    <w:p>
      <w:pPr>
        <w:pStyle w:val="Heading2"/>
      </w:pPr>
      <w:r>
        <w:rPr>
          <w:color w:val="7C3AED"/>
        </w:rPr>
        <w:t>3.4 Loading States</w:t>
      </w:r>
    </w:p>
    <w:p>
      <w:pPr>
        <w:pStyle w:val="ListBullet"/>
        <w:ind w:left="360"/>
      </w:pPr>
      <w:r>
        <w:t>Nunca mostrar spinner por mais de 200ms sem conteúdo parcial</w:t>
      </w:r>
    </w:p>
    <w:p>
      <w:pPr>
        <w:pStyle w:val="ListBullet"/>
        <w:ind w:left="360"/>
      </w:pPr>
      <w:r>
        <w:t>Dashboard: skeleton cards com dimensões exatas dos cards reais</w:t>
      </w:r>
    </w:p>
    <w:p>
      <w:pPr>
        <w:pStyle w:val="ListBullet"/>
        <w:ind w:left="360"/>
      </w:pPr>
      <w:r>
        <w:t>Lista de questões: skeleton de 5 itens enquanto carrega</w:t>
      </w:r>
    </w:p>
    <w:p>
      <w:pPr>
        <w:pStyle w:val="ListBullet"/>
        <w:ind w:left="360"/>
      </w:pPr>
      <w:r>
        <w:t>Gráficos: skeleton retangular com shimmer, depois fadeIn do gráfico real</w:t>
      </w:r>
    </w:p>
    <w:p>
      <w:pPr>
        <w:pStyle w:val="ListBullet"/>
        <w:ind w:left="360"/>
      </w:pPr>
      <w:r>
        <w:t>Botão submit: Loader2 spin + texto 'Carregando...' + disabled (não remover o botão)</w:t>
      </w:r>
    </w:p>
    <w:p>
      <w:pPr>
        <w:pStyle w:val="ListBullet"/>
        <w:ind w:left="360"/>
      </w:pPr>
      <w:r>
        <w:t>Rota change: progress bar thin (2px) no topo da viewport (like GitHub/Linear)</w:t>
      </w:r>
    </w:p>
    <w:p>
      <w:r>
        <w:br w:type="page"/>
      </w:r>
    </w:p>
    <w:p>
      <w:pPr>
        <w:pStyle w:val="Heading1"/>
      </w:pPr>
      <w:r>
        <w:rPr>
          <w:color w:val="2563EB"/>
        </w:rPr>
        <w:t>4. LAYOUT GLOBAL E NAVEGAÇÃO</w:t>
      </w:r>
    </w:p>
    <w:p>
      <w:pPr>
        <w:pStyle w:val="Heading2"/>
      </w:pPr>
      <w:r>
        <w:rPr>
          <w:color w:val="7C3AED"/>
        </w:rPr>
        <w:t>4.1 Shell da Aplicação (app layout)</w:t>
      </w:r>
    </w:p>
    <w:p>
      <w:r>
        <w:rPr>
          <w:b/>
          <w:i w:val="0"/>
          <w:sz w:val="20"/>
        </w:rPr>
        <w:t>Desktop (≥1024px):</w:t>
      </w:r>
    </w:p>
    <w:p>
      <w:pPr>
        <w:pStyle w:val="ListBullet"/>
        <w:ind w:left="360"/>
      </w:pPr>
      <w:r>
        <w:t>Sidebar fixa à esquerda (256px) — glass-strong, border-r border-border</w:t>
      </w:r>
    </w:p>
    <w:p>
      <w:pPr>
        <w:pStyle w:val="ListBullet"/>
        <w:ind w:left="360"/>
      </w:pPr>
      <w:r>
        <w:t>Conteúdo: flex-1, overflow-y-auto, padding px-8 py-6</w:t>
      </w:r>
    </w:p>
    <w:p>
      <w:pPr>
        <w:pStyle w:val="ListBullet"/>
        <w:ind w:left="360"/>
      </w:pPr>
      <w:r>
        <w:t>Sem top navbar em desktop — tudo na sidebar</w:t>
      </w:r>
    </w:p>
    <w:p>
      <w:pPr>
        <w:pStyle w:val="ListBullet"/>
        <w:ind w:left="360"/>
      </w:pPr>
      <w:r>
        <w:t>Sidebar collapsible: ícones apenas em 80px, expandida em 256px, transição suave 300ms</w:t>
      </w:r>
    </w:p>
    <w:p>
      <w:r>
        <w:rPr>
          <w:b/>
          <w:i w:val="0"/>
          <w:sz w:val="20"/>
        </w:rPr>
        <w:t>Mobile (&lt;1024px):</w:t>
      </w:r>
    </w:p>
    <w:p>
      <w:pPr>
        <w:pStyle w:val="ListBullet"/>
        <w:ind w:left="360"/>
      </w:pPr>
      <w:r>
        <w:t>Bottom navigation bar (h-16) glass-strong border-t — 5 ícones: Home, Plano, Questões, Simulados, Perfil</w:t>
      </w:r>
    </w:p>
    <w:p>
      <w:pPr>
        <w:pStyle w:val="ListBullet"/>
        <w:ind w:left="360"/>
      </w:pPr>
      <w:r>
        <w:t>Sidebar como Sheet (drawer) abrindo da esquerda com swipe gesture</w:t>
      </w:r>
    </w:p>
    <w:p>
      <w:pPr>
        <w:pStyle w:val="ListBullet"/>
        <w:ind w:left="360"/>
      </w:pPr>
      <w:r>
        <w:t>Top bar: 56px com logo + botão menu hamburger + notificações</w:t>
      </w:r>
    </w:p>
    <w:p>
      <w:pPr>
        <w:pStyle w:val="ListBullet"/>
        <w:ind w:left="360"/>
      </w:pPr>
      <w:r>
        <w:t>Safe area bottom: pb-safe para dispositivos com home indicator</w:t>
      </w:r>
    </w:p>
    <w:p>
      <w:pPr>
        <w:pStyle w:val="Heading2"/>
      </w:pPr>
      <w:r>
        <w:rPr>
          <w:color w:val="7C3AED"/>
        </w:rPr>
        <w:t>4.2 Sidebar Design</w:t>
      </w:r>
    </w:p>
    <w:p>
      <w:pPr>
        <w:pStyle w:val="ListBullet"/>
        <w:ind w:left="360"/>
      </w:pPr>
      <w:r>
        <w:t>Logo topo: ícone 28px + wordmark 'ENEM Pro' text-gradient-brand font-bold text-xl</w:t>
      </w:r>
    </w:p>
    <w:p>
      <w:pPr>
        <w:pStyle w:val="ListBullet"/>
        <w:ind w:left="360"/>
      </w:pPr>
      <w:r>
        <w:t>Seção do usuário: avatar + nome + plano badge + chevron → dropdown</w:t>
      </w:r>
    </w:p>
    <w:p>
      <w:pPr>
        <w:pStyle w:val="ListBullet"/>
        <w:ind w:left="360"/>
      </w:pPr>
      <w:r>
        <w:t>Grupos de nav com label uppercase text-xs text-muted-foreground tracking-widest</w:t>
      </w:r>
    </w:p>
    <w:p>
      <w:pPr>
        <w:pStyle w:val="ListBullet"/>
        <w:ind w:left="360"/>
      </w:pPr>
      <w:r>
        <w:t>Item ativo: bg-primary/10 text-primary border-r-2 border-primary rounded-l-lg (full width)</w:t>
      </w:r>
    </w:p>
    <w:p>
      <w:pPr>
        <w:pStyle w:val="ListBullet"/>
        <w:ind w:left="360"/>
      </w:pPr>
      <w:r>
        <w:t>Item hover: bg-muted/50 text-foreground transition-colors 150ms</w:t>
      </w:r>
    </w:p>
    <w:p>
      <w:pPr>
        <w:pStyle w:val="ListBullet"/>
        <w:ind w:left="360"/>
      </w:pPr>
      <w:r>
        <w:t>Ícone: 18px Lucide, mr-3, opacity-70 (inativo) opacity-100 (ativo)</w:t>
      </w:r>
    </w:p>
    <w:p>
      <w:pPr>
        <w:pStyle w:val="ListBullet"/>
        <w:ind w:left="360"/>
      </w:pPr>
      <w:r>
        <w:t>Badge de notificação: pill vermelho absolute top-1 right-1 text-xs</w:t>
      </w:r>
    </w:p>
    <w:p>
      <w:pPr>
        <w:pStyle w:val="ListBullet"/>
        <w:ind w:left="360"/>
      </w:pPr>
      <w:r>
        <w:t>Seção inferior: Progress de streak do dia + botão Upgrade (gradient-brand se free)</w:t>
      </w:r>
    </w:p>
    <w:p>
      <w:pPr>
        <w:pStyle w:val="Heading2"/>
      </w:pPr>
      <w:r>
        <w:rPr>
          <w:color w:val="7C3AED"/>
        </w:rPr>
        <w:t>4.3 Header interno das páginas</w:t>
      </w:r>
    </w:p>
    <w:p>
      <w:pPr>
        <w:pStyle w:val="ListBullet"/>
        <w:ind w:left="360"/>
      </w:pPr>
      <w:r>
        <w:t>Título H1 text-2xl font-bold + breadcrumb muted abaixo</w:t>
      </w:r>
    </w:p>
    <w:p>
      <w:pPr>
        <w:pStyle w:val="ListBullet"/>
        <w:ind w:left="360"/>
      </w:pPr>
      <w:r>
        <w:t>Ações à direita: botões de ação primária + filtros</w:t>
      </w:r>
    </w:p>
    <w:p>
      <w:pPr>
        <w:pStyle w:val="ListBullet"/>
        <w:ind w:left="360"/>
      </w:pPr>
      <w:r>
        <w:t>Linha divisória: border-b border-border mb-6</w:t>
      </w:r>
    </w:p>
    <w:p>
      <w:pPr>
        <w:pStyle w:val="ListBullet"/>
        <w:ind w:left="360"/>
      </w:pPr>
      <w:r>
        <w:t>Sticky em scroll longo: backdrop-blur glass com border-b</w:t>
      </w:r>
    </w:p>
    <w:p>
      <w:r>
        <w:br w:type="page"/>
      </w:r>
    </w:p>
    <w:p>
      <w:pPr>
        <w:pStyle w:val="Heading1"/>
      </w:pPr>
      <w:r>
        <w:rPr>
          <w:color w:val="2563EB"/>
        </w:rPr>
        <w:t>5. ESPECIFICAÇÕES POR PÁGINA</w:t>
      </w:r>
    </w:p>
    <w:p>
      <w:pPr>
        <w:pStyle w:val="Heading2"/>
      </w:pPr>
      <w:r>
        <w:rPr>
          <w:color w:val="7C3AED"/>
        </w:rPr>
        <w:t>5.1 Páginas de Autenticação</w:t>
      </w:r>
    </w:p>
    <w:p>
      <w:r>
        <w:rPr>
          <w:b/>
          <w:i w:val="0"/>
          <w:sz w:val="20"/>
        </w:rPr>
        <w:t>Layout: tela dividida 50/50 em desktop. Lado esquerdo: visual. Lado direito: formulário.</w:t>
      </w:r>
    </w:p>
    <w:p>
      <w:r>
        <w:rPr>
          <w:b w:val="0"/>
          <w:i w:val="0"/>
          <w:sz w:val="20"/>
        </w:rPr>
        <w:t>Mobile: apenas formulário com logo no topo.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0"/>
        </w:rPr>
        <w:t>Lado Esquerdo (visual panel) — Todas as páginas auth:</w:t>
      </w:r>
    </w:p>
    <w:p>
      <w:pPr>
        <w:pStyle w:val="ListBullet"/>
        <w:ind w:left="360"/>
      </w:pPr>
      <w:r>
        <w:t>Fundo: gradient-brand animated com movimento lento (Framer Motion, loop infinito, 8s)</w:t>
      </w:r>
    </w:p>
    <w:p>
      <w:pPr>
        <w:pStyle w:val="ListBullet"/>
        <w:ind w:left="360"/>
      </w:pPr>
      <w:r>
        <w:t>Elementos flutuantes: 3-4 cards de preview da aplicação com glassmorphism, rotados levemente</w:t>
      </w:r>
    </w:p>
    <w:p>
      <w:pPr>
        <w:pStyle w:val="ListBullet"/>
        <w:ind w:left="360"/>
      </w:pPr>
      <w:r>
        <w:t>Estatísticas flutuantes: '10.000+ estudantes', '98% aprovação', glow-green pulsando suavemente</w:t>
      </w:r>
    </w:p>
    <w:p>
      <w:pPr>
        <w:pStyle w:val="ListBullet"/>
        <w:ind w:left="360"/>
      </w:pPr>
      <w:r>
        <w:t>Quote inspiracional de aprovados: texto italic text-white/80</w:t>
      </w:r>
    </w:p>
    <w:p>
      <w:pPr>
        <w:pStyle w:val="ListBullet"/>
        <w:ind w:left="360"/>
      </w:pPr>
      <w:r>
        <w:t>Partículas background: 20-30 pontos brancos semi-opacos com movimento browniano lento</w:t>
      </w:r>
    </w:p>
    <w:p>
      <w:r>
        <w:rPr>
          <w:b/>
          <w:i w:val="0"/>
          <w:color w:val="10B981"/>
          <w:sz w:val="22"/>
        </w:rPr>
        <w:t>► Login (/login)</w:t>
      </w:r>
    </w:p>
    <w:p>
      <w:pPr>
        <w:pStyle w:val="ListBullet"/>
        <w:ind w:left="720"/>
      </w:pPr>
      <w:r>
        <w:t>Card centralizado max-w-sm glass rounded-3xl p-8</w:t>
      </w:r>
    </w:p>
    <w:p>
      <w:pPr>
        <w:pStyle w:val="ListBullet"/>
        <w:ind w:left="720"/>
      </w:pPr>
      <w:r>
        <w:t>Logo + título 'Entrar no ENEM Pro' + subtítulo muted</w:t>
      </w:r>
    </w:p>
    <w:p>
      <w:pPr>
        <w:pStyle w:val="ListBullet"/>
        <w:ind w:left="720"/>
      </w:pPr>
      <w:r>
        <w:t>Input email com ícone Mail, input senha com toggle show/hide</w:t>
      </w:r>
    </w:p>
    <w:p>
      <w:pPr>
        <w:pStyle w:val="ListBullet"/>
        <w:ind w:left="720"/>
      </w:pPr>
      <w:r>
        <w:t>Checkbox 'Lembrar de mim' + link 'Esqueci a senha'</w:t>
      </w:r>
    </w:p>
    <w:p>
      <w:pPr>
        <w:pStyle w:val="ListBullet"/>
        <w:ind w:left="720"/>
      </w:pPr>
      <w:r>
        <w:t>Botão 'Entrar' gradient-blue full-width h-11 text-base</w:t>
      </w:r>
    </w:p>
    <w:p>
      <w:pPr>
        <w:pStyle w:val="ListBullet"/>
        <w:ind w:left="720"/>
      </w:pPr>
      <w:r>
        <w:t>Divider '─── ou ───' com texto muted</w:t>
      </w:r>
    </w:p>
    <w:p>
      <w:pPr>
        <w:pStyle w:val="ListBullet"/>
        <w:ind w:left="720"/>
      </w:pPr>
      <w:r>
        <w:t>Link para cadastro: 'Não tem conta? Criar gratuitamente →'</w:t>
      </w:r>
    </w:p>
    <w:p>
      <w:pPr>
        <w:pStyle w:val="ListBullet"/>
        <w:ind w:left="720"/>
      </w:pPr>
      <w:r>
        <w:t>Animação: form fields slideUp com stagger 60ms no mount</w:t>
      </w:r>
    </w:p>
    <w:p>
      <w:pPr>
        <w:pStyle w:val="ListBullet"/>
        <w:ind w:left="720"/>
      </w:pPr>
      <w:r>
        <w:t>Erro: shake animation no card + border-destructive nos inputs</w:t>
      </w:r>
    </w:p>
    <w:p>
      <w:r>
        <w:rPr>
          <w:b w:val="0"/>
          <w:i w:val="0"/>
        </w:rPr>
      </w:r>
    </w:p>
    <w:p>
      <w:r>
        <w:rPr>
          <w:b/>
          <w:i w:val="0"/>
          <w:color w:val="10B981"/>
          <w:sz w:val="22"/>
        </w:rPr>
        <w:t>► Cadastro (/register)</w:t>
      </w:r>
    </w:p>
    <w:p>
      <w:pPr>
        <w:pStyle w:val="ListBullet"/>
        <w:ind w:left="720"/>
      </w:pPr>
      <w:r>
        <w:t>Mesma estrutura do login com step indicator no topo (3 steps)</w:t>
      </w:r>
    </w:p>
    <w:p>
      <w:pPr>
        <w:pStyle w:val="ListBullet"/>
        <w:ind w:left="720"/>
      </w:pPr>
      <w:r>
        <w:t>Step 1: Nome + Email + Senha + Confirmar senha</w:t>
      </w:r>
    </w:p>
    <w:p>
      <w:pPr>
        <w:pStyle w:val="ListBullet"/>
        <w:ind w:left="720"/>
      </w:pPr>
      <w:r>
        <w:t>Step 2: 'Você é estudante de:' — radio cards de ano (1º, 2º, 3º EM, Formado)</w:t>
      </w:r>
    </w:p>
    <w:p>
      <w:pPr>
        <w:pStyle w:val="ListBullet"/>
        <w:ind w:left="720"/>
      </w:pPr>
      <w:r>
        <w:t>Step 3: Seleção de matérias fracas (grid de chips toggleable com checkmark)</w:t>
      </w:r>
    </w:p>
    <w:p>
      <w:pPr>
        <w:pStyle w:val="ListBullet"/>
        <w:ind w:left="720"/>
      </w:pPr>
      <w:r>
        <w:t>Transição entre steps: slideRight animation</w:t>
      </w:r>
    </w:p>
    <w:p>
      <w:pPr>
        <w:pStyle w:val="ListBullet"/>
        <w:ind w:left="720"/>
      </w:pPr>
      <w:r>
        <w:t>Botão 'Criar conta grátis' com confetti animation após submit bem-sucedido</w:t>
      </w:r>
    </w:p>
    <w:p>
      <w:r>
        <w:rPr>
          <w:b w:val="0"/>
          <w:i w:val="0"/>
        </w:rPr>
      </w:r>
    </w:p>
    <w:p>
      <w:r>
        <w:rPr>
          <w:b/>
          <w:i w:val="0"/>
          <w:color w:val="10B981"/>
          <w:sz w:val="22"/>
        </w:rPr>
        <w:t>► Verificar Email (/verify-email)</w:t>
      </w:r>
    </w:p>
    <w:p>
      <w:pPr>
        <w:pStyle w:val="ListBullet"/>
        <w:ind w:left="720"/>
      </w:pPr>
      <w:r>
        <w:t>Ícone MailCheck 48px text-primary animado: scale pulse loop</w:t>
      </w:r>
    </w:p>
    <w:p>
      <w:pPr>
        <w:pStyle w:val="ListBullet"/>
        <w:ind w:left="720"/>
      </w:pPr>
      <w:r>
        <w:t>Input de 6 dígitos: 6 inputs separados (1 dígito cada) com auto-advance</w:t>
      </w:r>
    </w:p>
    <w:p>
      <w:pPr>
        <w:pStyle w:val="ListBullet"/>
        <w:ind w:left="720"/>
      </w:pPr>
      <w:r>
        <w:t>Auto-submit quando 6º dígito inserido</w:t>
      </w:r>
    </w:p>
    <w:p>
      <w:pPr>
        <w:pStyle w:val="ListBullet"/>
        <w:ind w:left="720"/>
      </w:pPr>
      <w:r>
        <w:t>Contador regressivo 'Reenviar em 59s' com progress ring ao redor</w:t>
      </w:r>
    </w:p>
    <w:p>
      <w:pPr>
        <w:pStyle w:val="ListBullet"/>
        <w:ind w:left="720"/>
      </w:pPr>
      <w:r>
        <w:t>Após verificação: checkmark animado green + redirect com slideUp</w:t>
      </w:r>
    </w:p>
    <w:p>
      <w:r>
        <w:rPr>
          <w:b w:val="0"/>
          <w:i w:val="0"/>
        </w:rPr>
      </w:r>
    </w:p>
    <w:p>
      <w:r>
        <w:rPr>
          <w:b/>
          <w:i w:val="0"/>
          <w:color w:val="10B981"/>
          <w:sz w:val="22"/>
        </w:rPr>
        <w:t>► Esqueci a Senha (/forgot-password)</w:t>
      </w:r>
    </w:p>
    <w:p>
      <w:pPr>
        <w:pStyle w:val="ListBullet"/>
        <w:ind w:left="720"/>
      </w:pPr>
      <w:r>
        <w:t>Input email simples + botão 'Enviar link'</w:t>
      </w:r>
    </w:p>
    <w:p>
      <w:pPr>
        <w:pStyle w:val="ListBullet"/>
        <w:ind w:left="720"/>
      </w:pPr>
      <w:r>
        <w:t>Após envio: card vira (flip animation 3D) mostrando confirmação</w:t>
      </w:r>
    </w:p>
    <w:p>
      <w:pPr>
        <w:pStyle w:val="ListBullet"/>
        <w:ind w:left="720"/>
      </w:pPr>
      <w:r>
        <w:t>Ícone envelope animado com 'envelope flying out' keyframe CSS</w:t>
      </w:r>
    </w:p>
    <w:p>
      <w:r>
        <w:rPr>
          <w:b w:val="0"/>
          <w:i w:val="0"/>
        </w:rPr>
      </w:r>
    </w:p>
    <w:p>
      <w:r>
        <w:rPr>
          <w:b/>
          <w:i w:val="0"/>
          <w:color w:val="10B981"/>
          <w:sz w:val="22"/>
        </w:rPr>
        <w:t>► Redefinir Senha (/reset-password)</w:t>
      </w:r>
    </w:p>
    <w:p>
      <w:pPr>
        <w:pStyle w:val="ListBullet"/>
        <w:ind w:left="720"/>
      </w:pPr>
      <w:r>
        <w:t>2 inputs de senha com strength indicator animado</w:t>
      </w:r>
    </w:p>
    <w:p>
      <w:pPr>
        <w:pStyle w:val="ListBullet"/>
        <w:ind w:left="720"/>
      </w:pPr>
      <w:r>
        <w:t>Strength bar: 4 segmentos coloridos (red/yellow/green/green) com transição</w:t>
      </w:r>
    </w:p>
    <w:p>
      <w:pPr>
        <w:pStyle w:val="ListBullet"/>
        <w:ind w:left="720"/>
      </w:pPr>
      <w:r>
        <w:t>Critérios de senha: checklist com ✓ animado em verde ao cumprir</w:t>
      </w:r>
    </w:p>
    <w:p>
      <w:pPr>
        <w:pStyle w:val="ListBullet"/>
        <w:ind w:left="720"/>
      </w:pPr>
      <w:r>
        <w:t>Botão ativo somente quando ambas as senhas coincidem e são fortes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7C3AED"/>
        </w:rPr>
        <w:t>5.2 Onboarding (/onboarding)</w:t>
      </w:r>
    </w:p>
    <w:p>
      <w:pPr>
        <w:pStyle w:val="ListBullet"/>
        <w:ind w:left="360"/>
      </w:pPr>
      <w:r>
        <w:t>Full-screen wizard, sem sidebar</w:t>
      </w:r>
    </w:p>
    <w:p>
      <w:pPr>
        <w:pStyle w:val="ListBullet"/>
        <w:ind w:left="360"/>
      </w:pPr>
      <w:r>
        <w:t>Progress: pills no topo (5 steps) com preenchimento animado</w:t>
      </w:r>
    </w:p>
    <w:p>
      <w:pPr>
        <w:pStyle w:val="ListBullet"/>
        <w:ind w:left="360"/>
      </w:pPr>
      <w:r>
        <w:t>Background: animated gradient-brand lento no body</w:t>
      </w:r>
    </w:p>
    <w:p>
      <w:pPr>
        <w:pStyle w:val="ListBullet"/>
        <w:ind w:left="360"/>
      </w:pPr>
      <w:r>
        <w:t>Step cards: glass-strong max-w-2xl mx-auto rounded-3xl p-10</w:t>
      </w:r>
    </w:p>
    <w:p>
      <w:pPr>
        <w:pStyle w:val="ListBullet"/>
        <w:ind w:left="360"/>
      </w:pPr>
      <w:r>
        <w:t>Step 1: Boas-vindas animada com mascote/avatar + nome do usuário</w:t>
      </w:r>
    </w:p>
    <w:p>
      <w:pPr>
        <w:pStyle w:val="ListBullet"/>
        <w:ind w:left="360"/>
      </w:pPr>
      <w:r>
        <w:t>Step 2: Diagnóstico — grid de 9 matérias com slider de 1-10 de dificuldade (visual)</w:t>
      </w:r>
    </w:p>
    <w:p>
      <w:pPr>
        <w:pStyle w:val="ListBullet"/>
        <w:ind w:left="360"/>
      </w:pPr>
      <w:r>
        <w:t>Step 3: Meta — data do ENEM + hora de estudo por dia (slider interativo)</w:t>
      </w:r>
    </w:p>
    <w:p>
      <w:pPr>
        <w:pStyle w:val="ListBullet"/>
        <w:ind w:left="360"/>
      </w:pPr>
      <w:r>
        <w:t>Step 4: Preview do plano gerado — cards das matérias com cores e horas/semana</w:t>
      </w:r>
    </w:p>
    <w:p>
      <w:pPr>
        <w:pStyle w:val="ListBullet"/>
        <w:ind w:left="360"/>
      </w:pPr>
      <w:r>
        <w:t>Step 5: Parabéns — confetti animation + CTA para dashboard</w:t>
      </w:r>
    </w:p>
    <w:p>
      <w:pPr>
        <w:pStyle w:val="ListBullet"/>
        <w:ind w:left="360"/>
      </w:pPr>
      <w:r>
        <w:t>Transições: slideRight com AnimatePresence mode='wait' entre steps</w:t>
      </w:r>
    </w:p>
    <w:p>
      <w:pPr>
        <w:pStyle w:val="ListBullet"/>
        <w:ind w:left="360"/>
      </w:pPr>
      <w:r>
        <w:t>Botão 'Próximo': gradient-blue com arrow animated →</w:t>
      </w:r>
    </w:p>
    <w:p>
      <w:pPr>
        <w:pStyle w:val="Heading2"/>
      </w:pPr>
      <w:r>
        <w:rPr>
          <w:color w:val="7C3AED"/>
        </w:rPr>
        <w:t>5.3 Dashboard (/dashboard)</w:t>
      </w:r>
    </w:p>
    <w:p>
      <w:pPr>
        <w:pStyle w:val="ListBullet"/>
        <w:ind w:left="360"/>
      </w:pPr>
      <w:r>
        <w:t>Greeting dinâmico: 'Bom dia, Rafael!' com emoji de período do dia</w:t>
      </w:r>
    </w:p>
    <w:p>
      <w:pPr>
        <w:pStyle w:val="ListBullet"/>
        <w:ind w:left="360"/>
      </w:pPr>
      <w:r>
        <w:t>Seção Hero: 3 stat cards em row — Streak, XP Total, Simulados feitos</w:t>
      </w:r>
    </w:p>
    <w:p>
      <w:pPr>
        <w:pStyle w:val="ListBullet"/>
        <w:ind w:left="360"/>
      </w:pPr>
      <w:r>
        <w:t>Stat card: número grande animado (count-up 1s), ícone colorido, trend ↑/↓</w:t>
      </w:r>
    </w:p>
    <w:p>
      <w:pPr>
        <w:pStyle w:val="ListBullet"/>
        <w:ind w:left="360"/>
      </w:pPr>
      <w:r>
        <w:t>Progresso semanal: gráfico de barras horizontal (BarChart) com gradiente fill</w:t>
      </w:r>
    </w:p>
    <w:p>
      <w:pPr>
        <w:pStyle w:val="ListBullet"/>
        <w:ind w:left="360"/>
      </w:pPr>
      <w:r>
        <w:t>Próximas sessões do plano: lista de 3 items com subject color dot + horas + botão 'Iniciar'</w:t>
      </w:r>
    </w:p>
    <w:p>
      <w:pPr>
        <w:pStyle w:val="ListBullet"/>
        <w:ind w:left="360"/>
      </w:pPr>
      <w:r>
        <w:t>Desempenho por área: donut chart com legenda e porcentagens animadas</w:t>
      </w:r>
    </w:p>
    <w:p>
      <w:pPr>
        <w:pStyle w:val="ListBullet"/>
        <w:ind w:left="360"/>
      </w:pPr>
      <w:r>
        <w:t>Conquistas recentes: scroll horizontal de badge cards com glow-green</w:t>
      </w:r>
    </w:p>
    <w:p>
      <w:pPr>
        <w:pStyle w:val="ListBullet"/>
        <w:ind w:left="360"/>
      </w:pPr>
      <w:r>
        <w:t>Quick actions: grid 2x2 de cards ícone grande + label — Questão Rápida, Simulado, Redação, Ver Plano</w:t>
      </w:r>
    </w:p>
    <w:p>
      <w:pPr>
        <w:pStyle w:val="ListBullet"/>
        <w:ind w:left="360"/>
      </w:pPr>
      <w:r>
        <w:t>Animação de entrada: stagger 80ms entre seções, useInView para sections abaixo do fold</w:t>
      </w:r>
    </w:p>
    <w:p>
      <w:pPr>
        <w:pStyle w:val="Heading2"/>
      </w:pPr>
      <w:r>
        <w:rPr>
          <w:color w:val="7C3AED"/>
        </w:rPr>
        <w:t>5.4 Plano de Estudos (/plano)</w:t>
      </w:r>
    </w:p>
    <w:p>
      <w:pPr>
        <w:pStyle w:val="ListBullet"/>
        <w:ind w:left="360"/>
      </w:pPr>
      <w:r>
        <w:t>Header: título + botão 'Regenerar Plano' (gradient-violet, ícone RefreshCw animated no loading)</w:t>
      </w:r>
    </w:p>
    <w:p>
      <w:pPr>
        <w:pStyle w:val="ListBullet"/>
        <w:ind w:left="360"/>
      </w:pPr>
      <w:r>
        <w:t>Timeline semanal: calendário horizontal 7 dias com cards de sessão por dia</w:t>
      </w:r>
    </w:p>
    <w:p>
      <w:pPr>
        <w:pStyle w:val="ListBullet"/>
        <w:ind w:left="360"/>
      </w:pPr>
      <w:r>
        <w:t>Card de sessão: matéria (cor do subject) + tópicos + duração + status (done/pending/overdue)</w:t>
      </w:r>
    </w:p>
    <w:p>
      <w:pPr>
        <w:pStyle w:val="ListBullet"/>
        <w:ind w:left="360"/>
      </w:pPr>
      <w:r>
        <w:t>Sessão concluída: line-through text-muted + checkmark verde animado</w:t>
      </w:r>
    </w:p>
    <w:p>
      <w:pPr>
        <w:pStyle w:val="ListBullet"/>
        <w:ind w:left="360"/>
      </w:pPr>
      <w:r>
        <w:t>Progresso semanal: barra de progresso animada no topo + porcentagem</w:t>
      </w:r>
    </w:p>
    <w:p>
      <w:pPr>
        <w:pStyle w:val="ListBullet"/>
        <w:ind w:left="360"/>
      </w:pPr>
      <w:r>
        <w:t>Contingência: banner amarelo amber-500/20 quando atraso detectado — 'X dias de atraso. Atualizar plano?'</w:t>
      </w:r>
    </w:p>
    <w:p>
      <w:pPr>
        <w:pStyle w:val="ListBullet"/>
        <w:ind w:left="360"/>
      </w:pPr>
      <w:r>
        <w:t>Modal Turbo Session: glass card com sessão intensiva proposta, aceitar/recusar</w:t>
      </w:r>
    </w:p>
    <w:p>
      <w:pPr>
        <w:pStyle w:val="ListBullet"/>
        <w:ind w:left="360"/>
      </w:pPr>
      <w:r>
        <w:t>Accordion por semana: expandir para ver dias detalhados</w:t>
      </w:r>
    </w:p>
    <w:p>
      <w:pPr>
        <w:pStyle w:val="ListBullet"/>
        <w:ind w:left="360"/>
      </w:pPr>
      <w:r>
        <w:t>Vista mensal: mini calendar grid com dots coloridos por matéria</w:t>
      </w:r>
    </w:p>
    <w:p>
      <w:pPr>
        <w:pStyle w:val="Heading2"/>
      </w:pPr>
      <w:r>
        <w:rPr>
          <w:color w:val="7C3AED"/>
        </w:rPr>
        <w:t>5.5 Banco de Questões (/banco-questoes)</w:t>
      </w:r>
    </w:p>
    <w:p>
      <w:pPr>
        <w:pStyle w:val="ListBullet"/>
        <w:ind w:left="360"/>
      </w:pPr>
      <w:r>
        <w:t>Filtros topo: row de chips/tabs — Matéria, Ano, Dificuldade, Tipo — com badge de count ativo</w:t>
      </w:r>
    </w:p>
    <w:p>
      <w:pPr>
        <w:pStyle w:val="ListBullet"/>
        <w:ind w:left="360"/>
      </w:pPr>
      <w:r>
        <w:t>Chip ativo: bg-primary text-primary-foreground rounded-full</w:t>
      </w:r>
    </w:p>
    <w:p>
      <w:pPr>
        <w:pStyle w:val="ListBullet"/>
        <w:ind w:left="360"/>
      </w:pPr>
      <w:r>
        <w:t>Grid de questões: 2 colunas desktop, 1 mobile</w:t>
      </w:r>
    </w:p>
    <w:p>
      <w:pPr>
        <w:pStyle w:val="ListBullet"/>
        <w:ind w:left="360"/>
      </w:pPr>
      <w:r>
        <w:t>Card de questão: número ENEM + ano + matéria badge + preview do enunciado (2 linhas truncadas)</w:t>
      </w:r>
    </w:p>
    <w:p>
      <w:pPr>
        <w:pStyle w:val="ListBullet"/>
        <w:ind w:left="360"/>
      </w:pPr>
      <w:r>
        <w:t>Hover: lift + border-primary/30 + glow-blue sutil</w:t>
      </w:r>
    </w:p>
    <w:p>
      <w:pPr>
        <w:pStyle w:val="ListBullet"/>
        <w:ind w:left="360"/>
      </w:pPr>
      <w:r>
        <w:t>Questão resolvida: badge 'Resolvida' green + opacidade 70%</w:t>
      </w:r>
    </w:p>
    <w:p>
      <w:pPr>
        <w:pStyle w:val="ListBullet"/>
        <w:ind w:left="360"/>
      </w:pPr>
      <w:r>
        <w:t>Questão errada: badge 'Errada' red — para revisar</w:t>
      </w:r>
    </w:p>
    <w:p>
      <w:pPr>
        <w:pStyle w:val="ListBullet"/>
        <w:ind w:left="360"/>
      </w:pPr>
      <w:r>
        <w:t>Sidebar de filtros (desktop): sticky left com checkboxes estilizados</w:t>
      </w:r>
    </w:p>
    <w:p>
      <w:pPr>
        <w:pStyle w:val="ListBullet"/>
        <w:ind w:left="360"/>
      </w:pPr>
      <w:r>
        <w:t>Paginação: infinite scroll com sentinel element + skeleton de mais 6 cards</w:t>
      </w:r>
    </w:p>
    <w:p>
      <w:pPr>
        <w:pStyle w:val="ListBullet"/>
        <w:ind w:left="360"/>
      </w:pPr>
      <w:r>
        <w:t>Search: input com ícone Search, debounce 300ms, highlight dos termos encontrados</w:t>
      </w:r>
    </w:p>
    <w:p>
      <w:pPr>
        <w:pStyle w:val="Heading2"/>
      </w:pPr>
      <w:r>
        <w:rPr>
          <w:color w:val="7C3AED"/>
        </w:rPr>
        <w:t>5.6 Resolver Questão (modal/drawer)</w:t>
      </w:r>
    </w:p>
    <w:p>
      <w:pPr>
        <w:pStyle w:val="ListBullet"/>
        <w:ind w:left="360"/>
      </w:pPr>
      <w:r>
        <w:t>Full-screen modal (desktop) ou bottom sheet 90vh (mobile)</w:t>
      </w:r>
    </w:p>
    <w:p>
      <w:pPr>
        <w:pStyle w:val="ListBullet"/>
        <w:ind w:left="360"/>
      </w:pPr>
      <w:r>
        <w:t>Cabeçalho: matéria + ano + número + dificuldade badge</w:t>
      </w:r>
    </w:p>
    <w:p>
      <w:pPr>
        <w:pStyle w:val="ListBullet"/>
        <w:ind w:left="360"/>
      </w:pPr>
      <w:r>
        <w:t>Enunciado: typography article max-w-prose mx-auto</w:t>
      </w:r>
    </w:p>
    <w:p>
      <w:pPr>
        <w:pStyle w:val="ListBullet"/>
        <w:ind w:left="360"/>
      </w:pPr>
      <w:r>
        <w:t>Imagens: rounded-xl border-border com zoom on click (lightbox)</w:t>
      </w:r>
    </w:p>
    <w:p>
      <w:pPr>
        <w:pStyle w:val="ListBullet"/>
        <w:ind w:left="360"/>
      </w:pPr>
      <w:r>
        <w:t>Alternativas: botões A B C D E com ícone de letra + texto, borda, hover suave</w:t>
      </w:r>
    </w:p>
    <w:p>
      <w:pPr>
        <w:pStyle w:val="ListBullet"/>
        <w:ind w:left="360"/>
      </w:pPr>
      <w:r>
        <w:t>Após responder: alternativa certa → green glow + checkmark / errada → red shake + X</w:t>
      </w:r>
    </w:p>
    <w:p>
      <w:pPr>
        <w:pStyle w:val="ListBullet"/>
        <w:ind w:left="360"/>
      </w:pPr>
      <w:r>
        <w:t>Explicação: accordion expandindo abaixo das alternativas com slideDown</w:t>
      </w:r>
    </w:p>
    <w:p>
      <w:pPr>
        <w:pStyle w:val="ListBullet"/>
        <w:ind w:left="360"/>
      </w:pPr>
      <w:r>
        <w:t>Botões: 'Próxima Questão' + 'Ver resolução em vídeo' + 'Reportar problema'</w:t>
      </w:r>
    </w:p>
    <w:p>
      <w:pPr>
        <w:pStyle w:val="ListBullet"/>
        <w:ind w:left="360"/>
      </w:pPr>
      <w:r>
        <w:t>XP gain: +10 XP floating text animation verde subindo e desaparecendo</w:t>
      </w:r>
    </w:p>
    <w:p>
      <w:pPr>
        <w:pStyle w:val="Heading2"/>
      </w:pPr>
      <w:r>
        <w:rPr>
          <w:color w:val="7C3AED"/>
        </w:rPr>
        <w:t>5.7 Simulados — Lista (/simulados)</w:t>
      </w:r>
    </w:p>
    <w:p>
      <w:pPr>
        <w:pStyle w:val="ListBullet"/>
        <w:ind w:left="360"/>
      </w:pPr>
      <w:r>
        <w:t>Grid de cards: simulados disponíveis + simulados realizados</w:t>
      </w:r>
    </w:p>
    <w:p>
      <w:pPr>
        <w:pStyle w:val="ListBullet"/>
        <w:ind w:left="360"/>
      </w:pPr>
      <w:r>
        <w:t>Card simulado: nome + áreas + número de questões + duração estimada + dificuldade</w:t>
      </w:r>
    </w:p>
    <w:p>
      <w:pPr>
        <w:pStyle w:val="ListBullet"/>
        <w:ind w:left="360"/>
      </w:pPr>
      <w:r>
        <w:t>Simulado realizado: pontuação grande + data + botão 'Ver gabarito'</w:t>
      </w:r>
    </w:p>
    <w:p>
      <w:pPr>
        <w:pStyle w:val="ListBullet"/>
        <w:ind w:left="360"/>
      </w:pPr>
      <w:r>
        <w:t>Card de novo simulado: gradient-brand border dashed animado (dash-offset animation)</w:t>
      </w:r>
    </w:p>
    <w:p>
      <w:pPr>
        <w:pStyle w:val="ListBullet"/>
        <w:ind w:left="360"/>
      </w:pPr>
      <w:r>
        <w:t>Filtro: Todos / Realizados / Disponíveis — tabs com underline indicator animado (layoutId)</w:t>
      </w:r>
    </w:p>
    <w:p>
      <w:pPr>
        <w:pStyle w:val="Heading2"/>
      </w:pPr>
      <w:r>
        <w:rPr>
          <w:color w:val="7C3AED"/>
        </w:rPr>
        <w:t>5.8 Fazer Simulado (/simulados/fazer)</w:t>
      </w:r>
    </w:p>
    <w:p>
      <w:pPr>
        <w:pStyle w:val="ListBullet"/>
        <w:ind w:left="360"/>
      </w:pPr>
      <w:r>
        <w:t>Full-screen, sem sidebar/navbar — imersivo</w:t>
      </w:r>
    </w:p>
    <w:p>
      <w:pPr>
        <w:pStyle w:val="ListBullet"/>
        <w:ind w:left="360"/>
      </w:pPr>
      <w:r>
        <w:t>Topo: barra de progresso (q atual / q total) + timer countdown</w:t>
      </w:r>
    </w:p>
    <w:p>
      <w:pPr>
        <w:pStyle w:val="ListBullet"/>
        <w:ind w:left="360"/>
      </w:pPr>
      <w:r>
        <w:t>Timer: texto grande HH:MM:SS. Quando &lt; 10min: text-amber-400 pulse. Quando &lt; 2min: text-destructive pulse rápido</w:t>
      </w:r>
    </w:p>
    <w:p>
      <w:pPr>
        <w:pStyle w:val="ListBullet"/>
        <w:ind w:left="360"/>
      </w:pPr>
      <w:r>
        <w:t>Questão: mesma estrutura de resolver questão mas sem feedback imediato</w:t>
      </w:r>
    </w:p>
    <w:p>
      <w:pPr>
        <w:pStyle w:val="ListBullet"/>
        <w:ind w:left="360"/>
      </w:pPr>
      <w:r>
        <w:t>Navigator: drawer lateral com grid de número de questões — verde=respondida, branco=pendente, âmbar=marcada</w:t>
      </w:r>
    </w:p>
    <w:p>
      <w:pPr>
        <w:pStyle w:val="ListBullet"/>
        <w:ind w:left="360"/>
      </w:pPr>
      <w:r>
        <w:t>Marcar questão: bookmark icon toggle com animation</w:t>
      </w:r>
    </w:p>
    <w:p>
      <w:pPr>
        <w:pStyle w:val="ListBullet"/>
        <w:ind w:left="360"/>
      </w:pPr>
      <w:r>
        <w:t>Pausa: modal de confirmação com timer pausado</w:t>
      </w:r>
    </w:p>
    <w:p>
      <w:pPr>
        <w:pStyle w:val="ListBullet"/>
        <w:ind w:left="360"/>
      </w:pPr>
      <w:r>
        <w:t>Submit: modal de confirmação mostrando questões não respondidas</w:t>
      </w:r>
    </w:p>
    <w:p>
      <w:pPr>
        <w:pStyle w:val="Heading2"/>
      </w:pPr>
      <w:r>
        <w:rPr>
          <w:color w:val="7C3AED"/>
        </w:rPr>
        <w:t>5.9 Resultado do Simulado (/simulados/[id]/resultado)</w:t>
      </w:r>
    </w:p>
    <w:p>
      <w:pPr>
        <w:pStyle w:val="ListBullet"/>
        <w:ind w:left="360"/>
      </w:pPr>
      <w:r>
        <w:t>Hero: pontuação total com count-up animation + grade letter (A-F) com color coding</w:t>
      </w:r>
    </w:p>
    <w:p>
      <w:pPr>
        <w:pStyle w:val="ListBullet"/>
        <w:ind w:left="360"/>
      </w:pPr>
      <w:r>
        <w:t>Gráfico radar: 6 áreas do ENEM com fill animado e comparação com média</w:t>
      </w:r>
    </w:p>
    <w:p>
      <w:pPr>
        <w:pStyle w:val="ListBullet"/>
        <w:ind w:left="360"/>
      </w:pPr>
      <w:r>
        <w:t>Timeline de performance: linha do tempo de simulados passados</w:t>
      </w:r>
    </w:p>
    <w:p>
      <w:pPr>
        <w:pStyle w:val="ListBullet"/>
        <w:ind w:left="360"/>
      </w:pPr>
      <w:r>
        <w:t>Análise por matéria: tabela com acertos/total + barra mini + dificuldade média</w:t>
      </w:r>
    </w:p>
    <w:p>
      <w:pPr>
        <w:pStyle w:val="ListBullet"/>
        <w:ind w:left="360"/>
      </w:pPr>
      <w:r>
        <w:t>Questões erradas: lista com possibilidade de revisar inline</w:t>
      </w:r>
    </w:p>
    <w:p>
      <w:pPr>
        <w:pStyle w:val="ListBullet"/>
        <w:ind w:left="360"/>
      </w:pPr>
      <w:r>
        <w:t>CTA: 'Compartilhar resultado' (native share API) + 'Refazer este simulado'</w:t>
      </w:r>
    </w:p>
    <w:p>
      <w:pPr>
        <w:pStyle w:val="Heading2"/>
      </w:pPr>
      <w:r>
        <w:rPr>
          <w:color w:val="7C3AED"/>
        </w:rPr>
        <w:t>5.10 Redação — Lista (/redacao)</w:t>
      </w:r>
    </w:p>
    <w:p>
      <w:pPr>
        <w:pStyle w:val="ListBullet"/>
        <w:ind w:left="360"/>
      </w:pPr>
      <w:r>
        <w:t>Grid de temas anteriores + card 'Nova Redação' em destaque</w:t>
      </w:r>
    </w:p>
    <w:p>
      <w:pPr>
        <w:pStyle w:val="ListBullet"/>
        <w:ind w:left="360"/>
      </w:pPr>
      <w:r>
        <w:t>Card redação entregue: nota total (0-1000) grande + breakdown por competência</w:t>
      </w:r>
    </w:p>
    <w:p>
      <w:pPr>
        <w:pStyle w:val="ListBullet"/>
        <w:ind w:left="360"/>
      </w:pPr>
      <w:r>
        <w:t>Nota por competência: 5 barras coloridas (C1=blue, C2=green, C3=violet, C4=amber, C5=rose)</w:t>
      </w:r>
    </w:p>
    <w:p>
      <w:pPr>
        <w:pStyle w:val="ListBullet"/>
        <w:ind w:left="360"/>
      </w:pPr>
      <w:r>
        <w:t>Badge status: Aguardando Correção (pulse indicator âmbar) / Corrigida (green) / Rascunho (gray)</w:t>
      </w:r>
    </w:p>
    <w:p>
      <w:pPr>
        <w:pStyle w:val="Heading2"/>
      </w:pPr>
      <w:r>
        <w:rPr>
          <w:color w:val="7C3AED"/>
        </w:rPr>
        <w:t>5.11 Escrever Redação (/redacao/escrever)</w:t>
      </w:r>
    </w:p>
    <w:p>
      <w:pPr>
        <w:pStyle w:val="ListBullet"/>
        <w:ind w:left="360"/>
      </w:pPr>
      <w:r>
        <w:t>Split layout: tema/motivadores à esquerda (35%), editor à direita (65%)</w:t>
      </w:r>
    </w:p>
    <w:p>
      <w:pPr>
        <w:pStyle w:val="ListBullet"/>
        <w:ind w:left="360"/>
      </w:pPr>
      <w:r>
        <w:t>Editor: textarea com fonte serif maior (18px), line-height 1.8, max 30 linhas</w:t>
      </w:r>
    </w:p>
    <w:p>
      <w:pPr>
        <w:pStyle w:val="ListBullet"/>
        <w:ind w:left="360"/>
      </w:pPr>
      <w:r>
        <w:t>Contador: linhas / palavras / caracteres em tempo real, com warning quando fora do ideal</w:t>
      </w:r>
    </w:p>
    <w:p>
      <w:pPr>
        <w:pStyle w:val="ListBullet"/>
        <w:ind w:left="360"/>
      </w:pPr>
      <w:r>
        <w:t>Painel do tema: card com título + textos motivadores + estrutura sugerida</w:t>
      </w:r>
    </w:p>
    <w:p>
      <w:pPr>
        <w:pStyle w:val="ListBullet"/>
        <w:ind w:left="360"/>
      </w:pPr>
      <w:r>
        <w:t>Autosave: indicator 'Salvo automaticamente' fadeIn/out a cada save</w:t>
      </w:r>
    </w:p>
    <w:p>
      <w:pPr>
        <w:pStyle w:val="ListBullet"/>
        <w:ind w:left="360"/>
      </w:pPr>
      <w:r>
        <w:t>Timer opcional: botão de ativar timer (simulando condição real)</w:t>
      </w:r>
    </w:p>
    <w:p>
      <w:pPr>
        <w:pStyle w:val="ListBullet"/>
        <w:ind w:left="360"/>
      </w:pPr>
      <w:r>
        <w:t>Submit: botão grande 'Enviar para Correção' gradient-violet com confirmação</w:t>
      </w:r>
    </w:p>
    <w:p>
      <w:pPr>
        <w:pStyle w:val="Heading2"/>
      </w:pPr>
      <w:r>
        <w:rPr>
          <w:color w:val="7C3AED"/>
        </w:rPr>
        <w:t>5.12 Ver Correção (/redacao/[id])</w:t>
      </w:r>
    </w:p>
    <w:p>
      <w:pPr>
        <w:pStyle w:val="ListBullet"/>
        <w:ind w:left="360"/>
      </w:pPr>
      <w:r>
        <w:t>Header: tema + data + nota total com count-up + status badge</w:t>
      </w:r>
    </w:p>
    <w:p>
      <w:pPr>
        <w:pStyle w:val="ListBullet"/>
        <w:ind w:left="360"/>
      </w:pPr>
      <w:r>
        <w:t>Texto anotado: redação com highlights coloridos inline por competência</w:t>
      </w:r>
    </w:p>
    <w:p>
      <w:pPr>
        <w:pStyle w:val="ListBullet"/>
        <w:ind w:left="360"/>
      </w:pPr>
      <w:r>
        <w:t>Legenda: badge por competência com cor correspondente</w:t>
      </w:r>
    </w:p>
    <w:p>
      <w:pPr>
        <w:pStyle w:val="ListBullet"/>
        <w:ind w:left="360"/>
      </w:pPr>
      <w:r>
        <w:t>Painel lateral: nota por competência (0-200) + barra + comentário da IA</w:t>
      </w:r>
    </w:p>
    <w:p>
      <w:pPr>
        <w:pStyle w:val="ListBullet"/>
        <w:ind w:left="360"/>
      </w:pPr>
      <w:r>
        <w:t>Sugestões de melhoria: lista accordion por competência com exemplos</w:t>
      </w:r>
    </w:p>
    <w:p>
      <w:pPr>
        <w:pStyle w:val="ListBullet"/>
        <w:ind w:left="360"/>
      </w:pPr>
      <w:r>
        <w:t>Comparação: 'Sua nota vs. nota média desta turma' gráfico de barras</w:t>
      </w:r>
    </w:p>
    <w:p>
      <w:pPr>
        <w:pStyle w:val="Heading2"/>
      </w:pPr>
      <w:r>
        <w:rPr>
          <w:color w:val="7C3AED"/>
        </w:rPr>
        <w:t>5.13 Desempenho (/desempenho)</w:t>
      </w:r>
    </w:p>
    <w:p>
      <w:pPr>
        <w:pStyle w:val="ListBullet"/>
        <w:ind w:left="360"/>
      </w:pPr>
      <w:r>
        <w:t>Tabs: Visão Geral / Por Matéria / Histórico / Pontos Fracos</w:t>
      </w:r>
    </w:p>
    <w:p>
      <w:pPr>
        <w:pStyle w:val="ListBullet"/>
        <w:ind w:left="360"/>
      </w:pPr>
      <w:r>
        <w:t>Visão Geral: 4 stat cards + gráfico de linha de evolução temporal</w:t>
      </w:r>
    </w:p>
    <w:p>
      <w:pPr>
        <w:pStyle w:val="ListBullet"/>
        <w:ind w:left="360"/>
      </w:pPr>
      <w:r>
        <w:t>Gráfico de linha: área preenchida com gradiente, pontos nos datapoints, tooltip rich</w:t>
      </w:r>
    </w:p>
    <w:p>
      <w:pPr>
        <w:pStyle w:val="ListBullet"/>
        <w:ind w:left="360"/>
      </w:pPr>
      <w:r>
        <w:t>Por Matéria: tabela expandível com sub-matérias, acertos%, horas estudadas, tendência</w:t>
      </w:r>
    </w:p>
    <w:p>
      <w:pPr>
        <w:pStyle w:val="ListBullet"/>
        <w:ind w:left="360"/>
      </w:pPr>
      <w:r>
        <w:t>Histórico: timeline de atividades — questões, simulados, redações com ícones por tipo</w:t>
      </w:r>
    </w:p>
    <w:p>
      <w:pPr>
        <w:pStyle w:val="ListBullet"/>
        <w:ind w:left="360"/>
      </w:pPr>
      <w:r>
        <w:t>Pontos Fracos: lista de tópicos com menor acerto % + botão 'Praticar agora'</w:t>
      </w:r>
    </w:p>
    <w:p>
      <w:pPr>
        <w:pStyle w:val="ListBullet"/>
        <w:ind w:left="360"/>
      </w:pPr>
      <w:r>
        <w:t>Exportar relatório: botão 'Baixar PDF' com loading state</w:t>
      </w:r>
    </w:p>
    <w:p>
      <w:pPr>
        <w:pStyle w:val="Heading2"/>
      </w:pPr>
      <w:r>
        <w:rPr>
          <w:color w:val="7C3AED"/>
        </w:rPr>
        <w:t>5.14 Gamificação (/gamificacao)</w:t>
      </w:r>
    </w:p>
    <w:p>
      <w:pPr>
        <w:pStyle w:val="ListBullet"/>
        <w:ind w:left="360"/>
      </w:pPr>
      <w:r>
        <w:t>Hero: XP total com nível atual + anel de progresso circular animado para próximo nível</w:t>
      </w:r>
    </w:p>
    <w:p>
      <w:pPr>
        <w:pStyle w:val="ListBullet"/>
        <w:ind w:left="360"/>
      </w:pPr>
      <w:r>
        <w:t>Streak: chama animada (🔥 com glow-green pulsante) + dias consecutivos</w:t>
      </w:r>
    </w:p>
    <w:p>
      <w:pPr>
        <w:pStyle w:val="ListBullet"/>
        <w:ind w:left="360"/>
      </w:pPr>
      <w:r>
        <w:t>Ranking: lista dos top 10 usuários com avatar + XP + medalha (ouro/prata/bronze)</w:t>
      </w:r>
    </w:p>
    <w:p>
      <w:pPr>
        <w:pStyle w:val="ListBullet"/>
        <w:ind w:left="360"/>
      </w:pPr>
      <w:r>
        <w:t>Posição atual: card destacado com position number grande</w:t>
      </w:r>
    </w:p>
    <w:p>
      <w:pPr>
        <w:pStyle w:val="ListBullet"/>
        <w:ind w:left="360"/>
      </w:pPr>
      <w:r>
        <w:t>Conquistas: grid de badges — desbloqueadas (coloridas, glow) vs bloqueadas (muted, blur leve)</w:t>
      </w:r>
    </w:p>
    <w:p>
      <w:pPr>
        <w:pStyle w:val="ListBullet"/>
        <w:ind w:left="360"/>
      </w:pPr>
      <w:r>
        <w:t>Badge hover: tooltip com nome + descrição + data de conquista</w:t>
      </w:r>
    </w:p>
    <w:p>
      <w:pPr>
        <w:pStyle w:val="ListBullet"/>
        <w:ind w:left="360"/>
      </w:pPr>
      <w:r>
        <w:t>Badge recém-conquistada: animação de 'reveal' com particles ao redor</w:t>
      </w:r>
    </w:p>
    <w:p>
      <w:pPr>
        <w:pStyle w:val="ListBullet"/>
        <w:ind w:left="360"/>
      </w:pPr>
      <w:r>
        <w:t>Próximas conquistas: cards de progresso parcial com barra de completion</w:t>
      </w:r>
    </w:p>
    <w:p>
      <w:pPr>
        <w:pStyle w:val="ListBullet"/>
        <w:ind w:left="360"/>
      </w:pPr>
      <w:r>
        <w:t>Missões diárias: lista de 3 missões com progress + XP reward + timer até reset</w:t>
      </w:r>
    </w:p>
    <w:p>
      <w:pPr>
        <w:pStyle w:val="Heading2"/>
      </w:pPr>
      <w:r>
        <w:rPr>
          <w:color w:val="7C3AED"/>
        </w:rPr>
        <w:t>5.15 Análise Comparativa (/analise-comparativa)</w:t>
      </w:r>
    </w:p>
    <w:p>
      <w:pPr>
        <w:pStyle w:val="ListBullet"/>
        <w:ind w:left="360"/>
      </w:pPr>
      <w:r>
        <w:t>Premium badge: banner 'Exclusivo Premium' com gradient-violet no topo</w:t>
      </w:r>
    </w:p>
    <w:p>
      <w:pPr>
        <w:pStyle w:val="ListBullet"/>
        <w:ind w:left="360"/>
      </w:pPr>
      <w:r>
        <w:t>Tabs: vs. ENEM Histórico / vs. Coorte / Frequência de Tópicos</w:t>
      </w:r>
    </w:p>
    <w:p>
      <w:pPr>
        <w:pStyle w:val="ListBullet"/>
        <w:ind w:left="360"/>
      </w:pPr>
      <w:r>
        <w:t>vs. ENEM: gráfico de barras agrupadas por área — sua nota vs. média ENEM</w:t>
      </w:r>
    </w:p>
    <w:p>
      <w:pPr>
        <w:pStyle w:val="ListBullet"/>
        <w:ind w:left="360"/>
      </w:pPr>
      <w:r>
        <w:t>vs. Coorte: box plot ou violino mostrando distribuição + sua posição</w:t>
      </w:r>
    </w:p>
    <w:p>
      <w:pPr>
        <w:pStyle w:val="ListBullet"/>
        <w:ind w:left="360"/>
      </w:pPr>
      <w:r>
        <w:t>Frequência de tópicos: treemap ou word cloud dos tópicos mais cobrados</w:t>
      </w:r>
    </w:p>
    <w:p>
      <w:pPr>
        <w:pStyle w:val="ListBullet"/>
        <w:ind w:left="360"/>
      </w:pPr>
      <w:r>
        <w:t>Seletor de ano: chips de anos (2019-2024) com multi-select</w:t>
      </w:r>
    </w:p>
    <w:p>
      <w:pPr>
        <w:pStyle w:val="ListBullet"/>
        <w:ind w:left="360"/>
      </w:pPr>
      <w:r>
        <w:t>Insight cards: 3-4 cards com análises automáticas ('Você está 15% acima da média em Matemática')</w:t>
      </w:r>
    </w:p>
    <w:p>
      <w:pPr>
        <w:pStyle w:val="Heading2"/>
      </w:pPr>
      <w:r>
        <w:rPr>
          <w:color w:val="7C3AED"/>
        </w:rPr>
        <w:t>5.16 Notificações (/notificacoes)</w:t>
      </w:r>
    </w:p>
    <w:p>
      <w:pPr>
        <w:pStyle w:val="ListBullet"/>
        <w:ind w:left="360"/>
      </w:pPr>
      <w:r>
        <w:t>Lista agrupada por data: Hoje / Ontem / Esta semana / Mais antigas</w:t>
      </w:r>
    </w:p>
    <w:p>
      <w:pPr>
        <w:pStyle w:val="ListBullet"/>
        <w:ind w:left="360"/>
      </w:pPr>
      <w:r>
        <w:t>Item: ícone colorido por tipo + título bold + descrição muted + timestamp relativo</w:t>
      </w:r>
    </w:p>
    <w:p>
      <w:pPr>
        <w:pStyle w:val="ListBullet"/>
        <w:ind w:left="360"/>
      </w:pPr>
      <w:r>
        <w:t>Não lida: dot azul left + background ligeiramente mais claro</w:t>
      </w:r>
    </w:p>
    <w:p>
      <w:pPr>
        <w:pStyle w:val="ListBullet"/>
        <w:ind w:left="360"/>
      </w:pPr>
      <w:r>
        <w:t>Ações: 'Marcar todas como lidas' no header + swipe-to-dismiss individual (mobile)</w:t>
      </w:r>
    </w:p>
    <w:p>
      <w:pPr>
        <w:pStyle w:val="ListBullet"/>
        <w:ind w:left="360"/>
      </w:pPr>
      <w:r>
        <w:t>Empty state: ícone Bell 48px muted + texto 'Tudo em dia!' com animação sutil</w:t>
      </w:r>
    </w:p>
    <w:p>
      <w:pPr>
        <w:pStyle w:val="ListBullet"/>
        <w:ind w:left="360"/>
      </w:pPr>
      <w:r>
        <w:t>Filtro: tabs Todas / Não lidas / Por tipo (Plano, Conquista, Simulado)</w:t>
      </w:r>
    </w:p>
    <w:p>
      <w:pPr>
        <w:pStyle w:val="Heading2"/>
      </w:pPr>
      <w:r>
        <w:rPr>
          <w:color w:val="7C3AED"/>
        </w:rPr>
        <w:t>5.17 Configurações (/configuracoes)</w:t>
      </w:r>
    </w:p>
    <w:p>
      <w:pPr>
        <w:pStyle w:val="ListBullet"/>
        <w:ind w:left="360"/>
      </w:pPr>
      <w:r>
        <w:t>Sidebar de seções: Perfil / Conta / Assinatura / Notificações / Privacidade / Aparência</w:t>
      </w:r>
    </w:p>
    <w:p>
      <w:pPr>
        <w:pStyle w:val="ListBullet"/>
        <w:ind w:left="360"/>
      </w:pPr>
      <w:r>
        <w:t>Seção Perfil: avatar upload (drag and drop) + campos nome/email + bio</w:t>
      </w:r>
    </w:p>
    <w:p>
      <w:pPr>
        <w:pStyle w:val="ListBullet"/>
        <w:ind w:left="360"/>
      </w:pPr>
      <w:r>
        <w:t>Avatar upload: dashed border animated + drag over: glow-blue + preview imediato</w:t>
      </w:r>
    </w:p>
    <w:p>
      <w:pPr>
        <w:pStyle w:val="ListBullet"/>
        <w:ind w:left="360"/>
      </w:pPr>
      <w:r>
        <w:t>Assinatura: card do plano atual com features + botão upgrade gradient-brand</w:t>
      </w:r>
    </w:p>
    <w:p>
      <w:pPr>
        <w:pStyle w:val="ListBullet"/>
        <w:ind w:left="360"/>
      </w:pPr>
      <w:r>
        <w:t>Planos: 3 cards lado a lado — Grátis / Pro / Pro Anual (com badge 'Melhor valor')</w:t>
      </w:r>
    </w:p>
    <w:p>
      <w:pPr>
        <w:pStyle w:val="ListBullet"/>
        <w:ind w:left="360"/>
      </w:pPr>
      <w:r>
        <w:t>Card do plano atual: ring-2 ring-primary glow-blue</w:t>
      </w:r>
    </w:p>
    <w:p>
      <w:pPr>
        <w:pStyle w:val="ListBullet"/>
        <w:ind w:left="360"/>
      </w:pPr>
      <w:r>
        <w:t>Notificações: toggles (Switch shadcn) com label e descrição para cada tipo</w:t>
      </w:r>
    </w:p>
    <w:p>
      <w:pPr>
        <w:pStyle w:val="ListBullet"/>
        <w:ind w:left="360"/>
      </w:pPr>
      <w:r>
        <w:t>Privacidade: botões 'Exportar meus dados' e 'Excluir conta' (destructive, com modal de confirmação)</w:t>
      </w:r>
    </w:p>
    <w:p>
      <w:pPr>
        <w:pStyle w:val="ListBullet"/>
        <w:ind w:left="360"/>
      </w:pPr>
      <w:r>
        <w:t>Excluir conta: modal com campo de confirmação (digitar 'EXCLUIR') + countdown button</w:t>
      </w:r>
    </w:p>
    <w:p>
      <w:pPr>
        <w:pStyle w:val="Heading2"/>
      </w:pPr>
      <w:r>
        <w:rPr>
          <w:color w:val="7C3AED"/>
        </w:rPr>
        <w:t>5.18 Admin Dashboard (/admin/dashboard)</w:t>
      </w:r>
    </w:p>
    <w:p>
      <w:pPr>
        <w:pStyle w:val="ListBullet"/>
        <w:ind w:left="360"/>
      </w:pPr>
      <w:r>
        <w:t>Warning banner: 'Modo Administrador' badge no topo com fundo amber/10</w:t>
      </w:r>
    </w:p>
    <w:p>
      <w:pPr>
        <w:pStyle w:val="ListBullet"/>
        <w:ind w:left="360"/>
      </w:pPr>
      <w:r>
        <w:t>6 KPI cards: Usuários total, Ativos hoje, Novas assinaturas, Receita MRR, Redações pendentes, Taxa de conversão</w:t>
      </w:r>
    </w:p>
    <w:p>
      <w:pPr>
        <w:pStyle w:val="ListBullet"/>
        <w:ind w:left="360"/>
      </w:pPr>
      <w:r>
        <w:t>KPI card: número grande + trend arrow + sparkline mini-chart (7 dias)</w:t>
      </w:r>
    </w:p>
    <w:p>
      <w:pPr>
        <w:pStyle w:val="ListBullet"/>
        <w:ind w:left="360"/>
      </w:pPr>
      <w:r>
        <w:t>Gráfico de crescimento: área empilhada usuários free vs. premium por mês</w:t>
      </w:r>
    </w:p>
    <w:p>
      <w:pPr>
        <w:pStyle w:val="ListBullet"/>
        <w:ind w:left="360"/>
      </w:pPr>
      <w:r>
        <w:t>Tabela de usuários recentes: avatar + nome + email + plano + status + ações</w:t>
      </w:r>
    </w:p>
    <w:p>
      <w:pPr>
        <w:pStyle w:val="ListBullet"/>
        <w:ind w:left="360"/>
      </w:pPr>
      <w:r>
        <w:t>Questões pendentes de revisão: lista com badge de matéria + botão revisar</w:t>
      </w:r>
    </w:p>
    <w:p>
      <w:pPr>
        <w:pStyle w:val="ListBullet"/>
        <w:ind w:left="360"/>
      </w:pPr>
      <w:r>
        <w:t>Logs de atividade: timeline stream em tempo real (ou polling 30s)</w:t>
      </w:r>
    </w:p>
    <w:p>
      <w:pPr>
        <w:pStyle w:val="Heading2"/>
      </w:pPr>
      <w:r>
        <w:rPr>
          <w:color w:val="7C3AED"/>
        </w:rPr>
        <w:t>5.19 Admin Usuários (/admin/users)</w:t>
      </w:r>
    </w:p>
    <w:p>
      <w:pPr>
        <w:pStyle w:val="ListBullet"/>
        <w:ind w:left="360"/>
      </w:pPr>
      <w:r>
        <w:t>Tabela full com paginação: ID + Avatar + Nome + Email + Plano + Status + Data + Ações</w:t>
      </w:r>
    </w:p>
    <w:p>
      <w:pPr>
        <w:pStyle w:val="ListBullet"/>
        <w:ind w:left="360"/>
      </w:pPr>
      <w:r>
        <w:t>Filters: search + plano filter + status filter + date range</w:t>
      </w:r>
    </w:p>
    <w:p>
      <w:pPr>
        <w:pStyle w:val="ListBullet"/>
        <w:ind w:left="360"/>
      </w:pPr>
      <w:r>
        <w:t>Row actions: dropdown com Ver perfil / Alterar plano / Suspender / Excluir</w:t>
      </w:r>
    </w:p>
    <w:p>
      <w:pPr>
        <w:pStyle w:val="ListBullet"/>
        <w:ind w:left="360"/>
      </w:pPr>
      <w:r>
        <w:t>Bulk actions: checkbox selecionar múltiplos + ações em lote</w:t>
      </w:r>
    </w:p>
    <w:p>
      <w:pPr>
        <w:pStyle w:val="ListBullet"/>
        <w:ind w:left="360"/>
      </w:pPr>
      <w:r>
        <w:t>Export CSV: botão com download icon + loading state</w:t>
      </w:r>
    </w:p>
    <w:p>
      <w:pPr>
        <w:pStyle w:val="Heading2"/>
      </w:pPr>
      <w:r>
        <w:rPr>
          <w:color w:val="7C3AED"/>
        </w:rPr>
        <w:t>5.20 Admin Questões (/admin/questions)</w:t>
      </w:r>
    </w:p>
    <w:p>
      <w:pPr>
        <w:pStyle w:val="ListBullet"/>
        <w:ind w:left="360"/>
      </w:pPr>
      <w:r>
        <w:t>Mesma estrutura de tabela + filtros específicos para questões</w:t>
      </w:r>
    </w:p>
    <w:p>
      <w:pPr>
        <w:pStyle w:val="ListBullet"/>
        <w:ind w:left="360"/>
      </w:pPr>
      <w:r>
        <w:t>Status: Ativa / Rascunho / Desativada com toggle inline na tabela</w:t>
      </w:r>
    </w:p>
    <w:p>
      <w:pPr>
        <w:pStyle w:val="ListBullet"/>
        <w:ind w:left="360"/>
      </w:pPr>
      <w:r>
        <w:t>Preview inline: hover na linha expande preview da questão</w:t>
      </w:r>
    </w:p>
    <w:p>
      <w:pPr>
        <w:pStyle w:val="ListBullet"/>
        <w:ind w:left="360"/>
      </w:pPr>
      <w:r>
        <w:t>Criar questão: modal largo com editor rich text para enunciado + alternativas + gabarito</w:t>
      </w:r>
    </w:p>
    <w:p>
      <w:pPr>
        <w:pStyle w:val="Heading2"/>
      </w:pPr>
      <w:r>
        <w:rPr>
          <w:color w:val="7C3AED"/>
        </w:rPr>
        <w:t>5.21 Páginas Estáticas (Privacidade e Termos)</w:t>
      </w:r>
    </w:p>
    <w:p>
      <w:pPr>
        <w:pStyle w:val="ListBullet"/>
        <w:ind w:left="360"/>
      </w:pPr>
      <w:r>
        <w:t>Layout editorial: max-w-3xl mx-auto, padding generoso</w:t>
      </w:r>
    </w:p>
    <w:p>
      <w:pPr>
        <w:pStyle w:val="ListBullet"/>
        <w:ind w:left="360"/>
      </w:pPr>
      <w:r>
        <w:t>Typography: article-style com headings hierárquicos</w:t>
      </w:r>
    </w:p>
    <w:p>
      <w:pPr>
        <w:pStyle w:val="ListBullet"/>
        <w:ind w:left="360"/>
      </w:pPr>
      <w:r>
        <w:t>Sidebar de navegação sticky: links para seções (smooth scroll)</w:t>
      </w:r>
    </w:p>
    <w:p>
      <w:pPr>
        <w:pStyle w:val="ListBullet"/>
        <w:ind w:left="360"/>
      </w:pPr>
      <w:r>
        <w:t>Background: mesmo da aplicação (não branco)</w:t>
      </w:r>
    </w:p>
    <w:p>
      <w:pPr>
        <w:pStyle w:val="ListBullet"/>
        <w:ind w:left="360"/>
      </w:pPr>
      <w:r>
        <w:t>Data de atualização: badge no topo 'Atualizado em: DD/MM/YYYY'</w:t>
      </w:r>
    </w:p>
    <w:p>
      <w:r>
        <w:br w:type="page"/>
      </w:r>
    </w:p>
    <w:p>
      <w:pPr>
        <w:pStyle w:val="Heading1"/>
      </w:pPr>
      <w:r>
        <w:rPr>
          <w:color w:val="2563EB"/>
        </w:rPr>
        <w:t>6. REFERÊNCIAS DE DESIGN DE ALTO NÍVEL</w:t>
      </w:r>
    </w:p>
    <w:p>
      <w:pPr>
        <w:pStyle w:val="Heading2"/>
      </w:pPr>
      <w:r>
        <w:rPr>
          <w:color w:val="7C3AED"/>
        </w:rPr>
        <w:t>6.1 Linear.app</w:t>
      </w:r>
    </w:p>
    <w:p>
      <w:pPr>
        <w:pStyle w:val="ListBullet"/>
        <w:ind w:left="360"/>
      </w:pPr>
      <w:r>
        <w:t>Referência principal para: densidade de informação, tipografia clean, transições rápidas</w:t>
      </w:r>
    </w:p>
    <w:p>
      <w:pPr>
        <w:pStyle w:val="ListBullet"/>
        <w:ind w:left="360"/>
      </w:pPr>
      <w:r>
        <w:t>Adotar: sidebar minimalista com grupos, keyboard shortcuts hints, command palette</w:t>
      </w:r>
    </w:p>
    <w:p>
      <w:pPr>
        <w:pStyle w:val="ListBullet"/>
        <w:ind w:left="360"/>
      </w:pPr>
      <w:r>
        <w:t>Adotar: animações de 150-200ms ultra-rápidas, sem excessos visuais</w:t>
      </w:r>
    </w:p>
    <w:p>
      <w:pPr>
        <w:pStyle w:val="ListBullet"/>
        <w:ind w:left="360"/>
      </w:pPr>
      <w:r>
        <w:t>Adotar: status indicators minimalistas (dots coloridos, não banners)</w:t>
      </w:r>
    </w:p>
    <w:p>
      <w:pPr>
        <w:pStyle w:val="ListBullet"/>
        <w:ind w:left="360"/>
      </w:pPr>
      <w:r>
        <w:t>Adotar: tabelas densas com hover states sutis, ações contextuais</w:t>
      </w:r>
    </w:p>
    <w:p>
      <w:pPr>
        <w:pStyle w:val="Heading2"/>
      </w:pPr>
      <w:r>
        <w:rPr>
          <w:color w:val="7C3AED"/>
        </w:rPr>
        <w:t>6.2 Vercel Dashboard</w:t>
      </w:r>
    </w:p>
    <w:p>
      <w:pPr>
        <w:pStyle w:val="ListBullet"/>
        <w:ind w:left="360"/>
      </w:pPr>
      <w:r>
        <w:t>Referência para: dark theme elegante, stat cards com sparklines, deployment-style cards</w:t>
      </w:r>
    </w:p>
    <w:p>
      <w:pPr>
        <w:pStyle w:val="ListBullet"/>
        <w:ind w:left="360"/>
      </w:pPr>
      <w:r>
        <w:t>Adotar: cards com border muito sutil + hover reveal de gradient borda</w:t>
      </w:r>
    </w:p>
    <w:p>
      <w:pPr>
        <w:pStyle w:val="ListBullet"/>
        <w:ind w:left="360"/>
      </w:pPr>
      <w:r>
        <w:t>Adotar: badges de status minimalistas, timestamps relativos</w:t>
      </w:r>
    </w:p>
    <w:p>
      <w:pPr>
        <w:pStyle w:val="ListBullet"/>
        <w:ind w:left="360"/>
      </w:pPr>
      <w:r>
        <w:t>Adotar: empty states com ilustrações geométricas simples (não clipart)</w:t>
      </w:r>
    </w:p>
    <w:p>
      <w:pPr>
        <w:pStyle w:val="ListBullet"/>
        <w:ind w:left="360"/>
      </w:pPr>
      <w:r>
        <w:t>Adotar: typography hierarchy clara com size apenas 2-3 variações por view</w:t>
      </w:r>
    </w:p>
    <w:p>
      <w:pPr>
        <w:pStyle w:val="Heading2"/>
      </w:pPr>
      <w:r>
        <w:rPr>
          <w:color w:val="7C3AED"/>
        </w:rPr>
        <w:t>6.3 Stripe Dashboard</w:t>
      </w:r>
    </w:p>
    <w:p>
      <w:pPr>
        <w:pStyle w:val="ListBullet"/>
        <w:ind w:left="360"/>
      </w:pPr>
      <w:r>
        <w:t>Referência para: tabelas de dados premium, gráficos de revenue, onboarding steps</w:t>
      </w:r>
    </w:p>
    <w:p>
      <w:pPr>
        <w:pStyle w:val="ListBullet"/>
        <w:ind w:left="360"/>
      </w:pPr>
      <w:r>
        <w:t>Adotar: número/métrica como hero element do card (sem over-decoration)</w:t>
      </w:r>
    </w:p>
    <w:p>
      <w:pPr>
        <w:pStyle w:val="ListBullet"/>
        <w:ind w:left="360"/>
      </w:pPr>
      <w:r>
        <w:t>Adotar: tooltips ricos em hover nos gráficos com formatação excelente</w:t>
      </w:r>
    </w:p>
    <w:p>
      <w:pPr>
        <w:pStyle w:val="ListBullet"/>
        <w:ind w:left="360"/>
      </w:pPr>
      <w:r>
        <w:t>Adotar: progress indicators multi-step sofisticados</w:t>
      </w:r>
    </w:p>
    <w:p>
      <w:pPr>
        <w:pStyle w:val="ListBullet"/>
        <w:ind w:left="360"/>
      </w:pPr>
      <w:r>
        <w:t>Adotar: empty state com CTA claro e contextual</w:t>
      </w:r>
    </w:p>
    <w:p>
      <w:pPr>
        <w:pStyle w:val="Heading2"/>
      </w:pPr>
      <w:r>
        <w:rPr>
          <w:color w:val="7C3AED"/>
        </w:rPr>
        <w:t>6.4 Apple (iOS/macOS)</w:t>
      </w:r>
    </w:p>
    <w:p>
      <w:pPr>
        <w:pStyle w:val="ListBullet"/>
        <w:ind w:left="360"/>
      </w:pPr>
      <w:r>
        <w:t>Referência para: motion design, haptic feedback metaphors, hierarchy visual</w:t>
      </w:r>
    </w:p>
    <w:p>
      <w:pPr>
        <w:pStyle w:val="ListBullet"/>
        <w:ind w:left="360"/>
      </w:pPr>
      <w:r>
        <w:t>Adotar: transições de navegação — slide horizontal entre hierarquias</w:t>
      </w:r>
    </w:p>
    <w:p>
      <w:pPr>
        <w:pStyle w:val="ListBullet"/>
        <w:ind w:left="360"/>
      </w:pPr>
      <w:r>
        <w:t>Adotar: rubber-band effect em listas (scroll overflow), pull-to-refresh</w:t>
      </w:r>
    </w:p>
    <w:p>
      <w:pPr>
        <w:pStyle w:val="ListBullet"/>
        <w:ind w:left="360"/>
      </w:pPr>
      <w:r>
        <w:t>Adotar: confirmações destrutivas: sempre modal, sempre com texto claro do impacto</w:t>
      </w:r>
    </w:p>
    <w:p>
      <w:pPr>
        <w:pStyle w:val="ListBullet"/>
        <w:ind w:left="360"/>
      </w:pPr>
      <w:r>
        <w:t>Adotar: ícones consistentes, nunca misturar estilos</w:t>
      </w:r>
    </w:p>
    <w:p>
      <w:pPr>
        <w:pStyle w:val="ListBullet"/>
        <w:ind w:left="360"/>
      </w:pPr>
      <w:r>
        <w:t>Adotar: feedback tátil simulado visualmente (micro-bounce em actions)</w:t>
      </w:r>
    </w:p>
    <w:p>
      <w:pPr>
        <w:pStyle w:val="Heading2"/>
      </w:pPr>
      <w:r>
        <w:rPr>
          <w:color w:val="7C3AED"/>
        </w:rPr>
        <w:t>6.5 Arc Browser</w:t>
      </w:r>
    </w:p>
    <w:p>
      <w:pPr>
        <w:pStyle w:val="ListBullet"/>
        <w:ind w:left="360"/>
      </w:pPr>
      <w:r>
        <w:t>Referência para: estética inovadora mantendo usabilidade, personalização visual</w:t>
      </w:r>
    </w:p>
    <w:p>
      <w:pPr>
        <w:pStyle w:val="ListBullet"/>
        <w:ind w:left="360"/>
      </w:pPr>
      <w:r>
        <w:t>Adotar: gradientes usados com propósito, não como decoração aleatória</w:t>
      </w:r>
    </w:p>
    <w:p>
      <w:pPr>
        <w:pStyle w:val="ListBullet"/>
        <w:ind w:left="360"/>
      </w:pPr>
      <w:r>
        <w:t>Adotar: comandos rápidos (command palette) — Cmd+K para buscar tudo</w:t>
      </w:r>
    </w:p>
    <w:p>
      <w:pPr>
        <w:pStyle w:val="ListBullet"/>
        <w:ind w:left="360"/>
      </w:pPr>
      <w:r>
        <w:t>Adotar: color coding de conteúdo por contexto/matéria</w:t>
      </w:r>
    </w:p>
    <w:p>
      <w:pPr>
        <w:pStyle w:val="ListBullet"/>
        <w:ind w:left="360"/>
      </w:pPr>
      <w:r>
        <w:t>Adotar: animações de transição com spring physics (bouncy, natural)</w:t>
      </w:r>
    </w:p>
    <w:p>
      <w:pPr>
        <w:pStyle w:val="Heading2"/>
      </w:pPr>
      <w:r>
        <w:rPr>
          <w:color w:val="7C3AED"/>
        </w:rPr>
        <w:t>6.6 Notion</w:t>
      </w:r>
    </w:p>
    <w:p>
      <w:pPr>
        <w:pStyle w:val="ListBullet"/>
        <w:ind w:left="360"/>
      </w:pPr>
      <w:r>
        <w:t>Referência para: editor de texto rico, organização de conteúdo, breadcrumbs</w:t>
      </w:r>
    </w:p>
    <w:p>
      <w:pPr>
        <w:pStyle w:val="ListBullet"/>
        <w:ind w:left="360"/>
      </w:pPr>
      <w:r>
        <w:t>Adotar: hover states muito sutis em texto editável</w:t>
      </w:r>
    </w:p>
    <w:p>
      <w:pPr>
        <w:pStyle w:val="ListBullet"/>
        <w:ind w:left="360"/>
      </w:pPr>
      <w:r>
        <w:t>Adotar: slash commands em inputs de texto</w:t>
      </w:r>
    </w:p>
    <w:p>
      <w:pPr>
        <w:pStyle w:val="ListBullet"/>
        <w:ind w:left="360"/>
      </w:pPr>
      <w:r>
        <w:t>Adotar: drag-and-drop com preview visual do item arrastado</w:t>
      </w:r>
    </w:p>
    <w:p>
      <w:r>
        <w:br w:type="page"/>
      </w:r>
    </w:p>
    <w:p>
      <w:pPr>
        <w:pStyle w:val="Heading1"/>
      </w:pPr>
      <w:r>
        <w:rPr>
          <w:color w:val="2563EB"/>
        </w:rPr>
        <w:t>7. ESPECIFICAÇÕES TÉCNICAS DE IMPLEMENTAÇÃO</w:t>
      </w:r>
    </w:p>
    <w:p>
      <w:pPr>
        <w:pStyle w:val="Heading2"/>
      </w:pPr>
      <w:r>
        <w:rPr>
          <w:color w:val="7C3AED"/>
        </w:rPr>
        <w:t>7.1 Stack Obrigatória</w:t>
      </w:r>
    </w:p>
    <w:p>
      <w:pPr>
        <w:pStyle w:val="ListBullet"/>
        <w:ind w:left="360"/>
      </w:pPr>
      <w:r>
        <w:t>Framework: Next.js 16 App Router (use client / use server como necessário)</w:t>
      </w:r>
    </w:p>
    <w:p>
      <w:pPr>
        <w:pStyle w:val="ListBullet"/>
        <w:ind w:left="360"/>
      </w:pPr>
      <w:r>
        <w:t>Estilo: Tailwind CSS v4 com tokens de globals.css — NUNCA estilo inline</w:t>
      </w:r>
    </w:p>
    <w:p>
      <w:pPr>
        <w:pStyle w:val="ListBullet"/>
        <w:ind w:left="360"/>
      </w:pPr>
      <w:r>
        <w:t>Componentes: Shadcn/UI (Base UI) — customizar variantes, não criar do zero</w:t>
      </w:r>
    </w:p>
    <w:p>
      <w:pPr>
        <w:pStyle w:val="ListBullet"/>
        <w:ind w:left="360"/>
      </w:pPr>
      <w:r>
        <w:t>Animações: Framer Motion 11+ — variants, AnimatePresence, useMotionValue</w:t>
      </w:r>
    </w:p>
    <w:p>
      <w:pPr>
        <w:pStyle w:val="ListBullet"/>
        <w:ind w:left="360"/>
      </w:pPr>
      <w:r>
        <w:t>Ícones: Lucide React — 100% consistência, nenhuma outra lib</w:t>
      </w:r>
    </w:p>
    <w:p>
      <w:pPr>
        <w:pStyle w:val="ListBullet"/>
        <w:ind w:left="360"/>
      </w:pPr>
      <w:r>
        <w:t>Gráficos: Recharts com customização completa de cores/fonts</w:t>
      </w:r>
    </w:p>
    <w:p>
      <w:pPr>
        <w:pStyle w:val="ListBullet"/>
        <w:ind w:left="360"/>
      </w:pPr>
      <w:r>
        <w:t>Formulários: React Hook Form + Zod — sem gerenciamento manual de estado de form</w:t>
      </w:r>
    </w:p>
    <w:p>
      <w:pPr>
        <w:pStyle w:val="ListBullet"/>
        <w:ind w:left="360"/>
      </w:pPr>
      <w:r>
        <w:t>Estado global: Zustand ou React Context — sem Redux</w:t>
      </w:r>
    </w:p>
    <w:p>
      <w:pPr>
        <w:pStyle w:val="ListBullet"/>
        <w:ind w:left="360"/>
      </w:pPr>
      <w:r>
        <w:t>Datas: date-fns para formatação — nunca moment.js</w:t>
      </w:r>
    </w:p>
    <w:p>
      <w:pPr>
        <w:pStyle w:val="ListBullet"/>
        <w:ind w:left="360"/>
      </w:pPr>
      <w:r>
        <w:t>Notificações: react-hot-toast ou Sonner — configurado com posição bottom-right</w:t>
      </w:r>
    </w:p>
    <w:p>
      <w:pPr>
        <w:pStyle w:val="Heading2"/>
      </w:pPr>
      <w:r>
        <w:rPr>
          <w:color w:val="7C3AED"/>
        </w:rPr>
        <w:t>7.2 Convenções de Código para o Design</w:t>
      </w:r>
    </w:p>
    <w:p>
      <w:pPr>
        <w:pStyle w:val="ListBullet"/>
        <w:ind w:left="360"/>
      </w:pPr>
      <w:r>
        <w:t>Cada novo componente: arquivo próprio em src/components/ui/ ou src/components/[feature]/</w:t>
      </w:r>
    </w:p>
    <w:p>
      <w:pPr>
        <w:pStyle w:val="ListBullet"/>
        <w:ind w:left="360"/>
      </w:pPr>
      <w:r>
        <w:t>Variantes de componentes: cva() (class-variance-authority) — nunca if/else para classes</w:t>
      </w:r>
    </w:p>
    <w:p>
      <w:pPr>
        <w:pStyle w:val="ListBullet"/>
        <w:ind w:left="360"/>
      </w:pPr>
      <w:r>
        <w:t>cn() utility obrigatório: clsx + tailwind-merge para classes condicionais</w:t>
      </w:r>
    </w:p>
    <w:p>
      <w:pPr>
        <w:pStyle w:val="ListBullet"/>
        <w:ind w:left="360"/>
      </w:pPr>
      <w:r>
        <w:t>Tokens de cor: SEMPRE usar variáveis CSS (text-primary, bg-muted) — nunca hex direto no JSX</w:t>
      </w:r>
    </w:p>
    <w:p>
      <w:pPr>
        <w:pStyle w:val="ListBullet"/>
        <w:ind w:left="360"/>
      </w:pPr>
      <w:r>
        <w:t>Responsividade: mobile-first (sm: md: lg: xl:) — nunca só desktop</w:t>
      </w:r>
    </w:p>
    <w:p>
      <w:pPr>
        <w:pStyle w:val="ListBullet"/>
        <w:ind w:left="360"/>
      </w:pPr>
      <w:r>
        <w:t>Acessibilidade: aria-label em ícones, role adequado, tab navigation funcional</w:t>
      </w:r>
    </w:p>
    <w:p>
      <w:pPr>
        <w:pStyle w:val="ListBullet"/>
        <w:ind w:left="360"/>
      </w:pPr>
      <w:r>
        <w:t>Dark mode: já é o padrão — não adicionar classe dark: em nada (tudo dark por default)</w:t>
      </w:r>
    </w:p>
    <w:p>
      <w:pPr>
        <w:pStyle w:val="Heading2"/>
      </w:pPr>
      <w:r>
        <w:rPr>
          <w:color w:val="7C3AED"/>
        </w:rPr>
        <w:t>7.3 Performance</w:t>
      </w:r>
    </w:p>
    <w:p>
      <w:pPr>
        <w:pStyle w:val="ListBullet"/>
        <w:ind w:left="360"/>
      </w:pPr>
      <w:r>
        <w:t>Gráficos: dynamic import com { ssr: false } para todos os componentes Recharts</w:t>
      </w:r>
    </w:p>
    <w:p>
      <w:pPr>
        <w:pStyle w:val="ListBullet"/>
        <w:ind w:left="360"/>
      </w:pPr>
      <w:r>
        <w:t>Imagens: next/image para todas as imagens, com blur placeholder</w:t>
      </w:r>
    </w:p>
    <w:p>
      <w:pPr>
        <w:pStyle w:val="ListBullet"/>
        <w:ind w:left="360"/>
      </w:pPr>
      <w:r>
        <w:t>Fonts: next/font/google para Outfit — preload otimizado</w:t>
      </w:r>
    </w:p>
    <w:p>
      <w:pPr>
        <w:pStyle w:val="ListBullet"/>
        <w:ind w:left="360"/>
      </w:pPr>
      <w:r>
        <w:t>Bundle: verificar tamanho com @next/bundle-analyzer antes de adicionar lib pesada</w:t>
      </w:r>
    </w:p>
    <w:p>
      <w:pPr>
        <w:pStyle w:val="ListBullet"/>
        <w:ind w:left="360"/>
      </w:pPr>
      <w:r>
        <w:t>Memoização: React.memo em componentes de lista, useMemo em computações caras</w:t>
      </w:r>
    </w:p>
    <w:p>
      <w:pPr>
        <w:pStyle w:val="ListBullet"/>
        <w:ind w:left="360"/>
      </w:pPr>
      <w:r>
        <w:t>Skeleton: sempre mostrar skeleton enquanto data carrega — NUNCA null/undefined render</w:t>
      </w:r>
    </w:p>
    <w:p>
      <w:pPr>
        <w:pStyle w:val="ListBullet"/>
        <w:ind w:left="360"/>
      </w:pPr>
      <w:r>
        <w:t>LCP: conteúdo above-the-fold sem loading state (Server Components ou cache)</w:t>
      </w:r>
    </w:p>
    <w:p>
      <w:pPr>
        <w:pStyle w:val="Heading2"/>
      </w:pPr>
      <w:r>
        <w:rPr>
          <w:color w:val="7C3AED"/>
        </w:rPr>
        <w:t>7.4 Estrutura de Arquivos Sugerida para Redesign</w:t>
      </w:r>
    </w:p>
    <w:p>
      <w:pPr>
        <w:spacing w:before="80" w:after="80"/>
        <w:ind w:left="576"/>
      </w:pPr>
      <w:r>
        <w:rPr>
          <w:rFonts w:ascii="Courier New" w:hAnsi="Courier New"/>
          <w:color w:val="10B981"/>
          <w:sz w:val="18"/>
        </w:rPr>
        <w:t>src/</w:t>
        <w:br/>
        <w:t xml:space="preserve">  components/</w:t>
        <w:br/>
        <w:t xml:space="preserve">    ui/          ← shadcn components customizados</w:t>
        <w:br/>
        <w:t xml:space="preserve">    layout/      ← Sidebar, TopBar, BottomNav, PageHeader</w:t>
        <w:br/>
        <w:t xml:space="preserve">    charts/      ← wrappers de recharts com tema aplicado</w:t>
        <w:br/>
        <w:t xml:space="preserve">    shared/      ← StatCard, BadgeCard, EmptyState, SkeletonCard</w:t>
        <w:br/>
        <w:t xml:space="preserve">    motion/      ← variants.ts, AnimatedPage, StaggerList</w:t>
        <w:br/>
        <w:t xml:space="preserve">  hooks/</w:t>
        <w:br/>
        <w:t xml:space="preserve">    useMediaQuery.ts</w:t>
        <w:br/>
        <w:t xml:space="preserve">    useCountUp.ts</w:t>
        <w:br/>
        <w:t xml:space="preserve">    useScrollProgress.ts</w:t>
        <w:br/>
        <w:t xml:space="preserve">  lib/</w:t>
        <w:br/>
        <w:t xml:space="preserve">    cn.ts        ← clsx + tailwind-merge</w:t>
        <w:br/>
        <w:t xml:space="preserve">    variants.ts  ← framer motion variants reutilizáveis</w:t>
      </w:r>
    </w:p>
    <w:p>
      <w:r>
        <w:br w:type="page"/>
      </w:r>
    </w:p>
    <w:p>
      <w:pPr>
        <w:pStyle w:val="Heading1"/>
      </w:pPr>
      <w:r>
        <w:rPr>
          <w:color w:val="2563EB"/>
        </w:rPr>
        <w:t>8. PROMPT MASTER PARA USO COM IA DE DESIGN</w:t>
      </w:r>
    </w:p>
    <w:p>
      <w:r>
        <w:rPr>
          <w:b w:val="0"/>
          <w:i/>
          <w:sz w:val="20"/>
        </w:rPr>
        <w:t>Use o texto abaixo como prompt base ao solicitar geração ou revisão de design para qualquer página. Substitua [PÁGINA] pelo nome específico da tela e [DETALHES] pelas especificações da seção 5.</w:t>
      </w:r>
    </w:p>
    <w:p>
      <w:r>
        <w:rPr>
          <w:b w:val="0"/>
          <w:i w:val="0"/>
        </w:rPr>
      </w:r>
    </w:p>
    <w:p>
      <w:pPr>
        <w:spacing w:before="80" w:after="80"/>
        <w:ind w:left="576"/>
      </w:pPr>
      <w:r>
        <w:rPr>
          <w:rFonts w:ascii="Courier New" w:hAnsi="Courier New"/>
          <w:color w:val="10B981"/>
          <w:sz w:val="18"/>
        </w:rPr>
        <w:t>Você é um designer sênior especializado em produtos SaaS premium com experiência em</w:t>
        <w:br/>
        <w:t>Linear, Vercel, Stripe e Apple Design. Redesenhe a [PÁGINA] do SaaS ENEM Pro seguindo</w:t>
        <w:br/>
        <w:t>estas diretrizes absolutas:</w:t>
        <w:br/>
        <w:br/>
        <w:t>CONTEXTO DO PRODUTO:</w:t>
        <w:br/>
        <w:t>- Plataforma de preparação para ENEM (vestibular brasileiro)</w:t>
        <w:br/>
        <w:t>- Usuários: estudantes do ensino médio e formados preparando o ENEM</w:t>
        <w:br/>
        <w:t>- Dispositivos: PWA — desktop e mobile com igual prioridade</w:t>
        <w:br/>
        <w:t>- Tema: dark only (#020617 background), sem opção de tema claro</w:t>
        <w:br/>
        <w:br/>
        <w:t>SISTEMA DE DESIGN:</w:t>
        <w:br/>
        <w:t>- Primário: #2563eb (azul) — ações, links, progresso</w:t>
        <w:br/>
        <w:t>- Secundário: #10b981 (verde) — sucesso, conquistas, acertos</w:t>
        <w:br/>
        <w:t>- Acento: #7c3aed (violeta) — features AI/premium, destaque</w:t>
        <w:br/>
        <w:t>- Cards: glassmorphism (rgba(15,23,42,0.65) + blur 12px)</w:t>
        <w:br/>
        <w:t>- Fonte: Outfit (Google Fonts), pesos 400/500/600/700/800</w:t>
        <w:br/>
        <w:t>- Bordas: rgba(148,163,184,0.12) — sutis, nunca grossas</w:t>
        <w:br/>
        <w:t>- Radius: 12px cards normais, 16px cards destaque, 24px modais</w:t>
        <w:br/>
        <w:br/>
        <w:t>ANIMAÇÕES (Framer Motion):</w:t>
        <w:br/>
        <w:t>- Entrada de página: opacity 0→1 + y 16→0, duration 350ms, ease [0.16,1,0.3,1]</w:t>
        <w:br/>
        <w:t>- Stagger de elementos: 60ms entre items</w:t>
        <w:br/>
        <w:t>- Hover em cards: y -2px + border-glow, 300ms</w:t>
        <w:br/>
        <w:t>- Botão active: scale 0.97, 150ms</w:t>
        <w:br/>
        <w:t>- Números: count-up animation 1s ease-out no mount</w:t>
        <w:br/>
        <w:t>- Modais: scaleIn + backdrop fadeIn simultâneo</w:t>
        <w:br/>
        <w:t>- NUNCA animações &gt; 500ms em interações do usuário</w:t>
        <w:br/>
        <w:br/>
        <w:t>ESPECIFICAÇÕES DA [PÁGINA]:</w:t>
        <w:br/>
        <w:t>[DETALHES — copiar da seção 5 deste documento]</w:t>
        <w:br/>
        <w:br/>
        <w:t>REFERÊNCIAS VISUAIS (em ordem de inspiração):</w:t>
        <w:br/>
        <w:t>1. Linear.app — densidade, velocidade, minimalismo</w:t>
        <w:br/>
        <w:t>2. Vercel Dashboard — dark theme, stat cards, tabelas</w:t>
        <w:br/>
        <w:t>3. Stripe — dados financeiros/métricas, tabelas premium</w:t>
        <w:br/>
        <w:t>4. iOS 17 — motion design, hierarquia, confirmações</w:t>
        <w:br/>
        <w:t>5. Arc Browser — uso criativo de cor, command palette</w:t>
        <w:br/>
        <w:br/>
        <w:t>OUTPUT ESPERADO:</w:t>
        <w:br/>
        <w:t>- Código React/Next.js com Tailwind CSS v4</w:t>
        <w:br/>
        <w:t>- Framer Motion para todas as animações</w:t>
        <w:br/>
        <w:t>- Shadcn/UI para componentes base</w:t>
        <w:br/>
        <w:t>- Responsivo: mobile-first, sem breakpoints desktop-only</w:t>
        <w:br/>
        <w:t>- TypeScript estrito — sem any</w:t>
        <w:br/>
        <w:t>- Sem comentários no código (código auto-documentado)</w:t>
        <w:br/>
        <w:t>- Sem cores hardcoded — usar tokens CSS (var(--primary) ou classes Tailwind)</w:t>
        <w:br/>
        <w:br/>
        <w:t>CHECKLIST DE QUALIDADE:</w:t>
        <w:br/>
        <w:t>☐ Skeleton loaders com dimensões exatas do conteúdo real</w:t>
        <w:br/>
        <w:t>☐ Estados de erro com shake animation e border-destructive</w:t>
        <w:br/>
        <w:t>☐ Estados empty com ícone + texto inspiracional + CTA</w:t>
        <w:br/>
        <w:t>☐ Loading state em todos os botões com Loader2 spin</w:t>
        <w:br/>
        <w:t>☐ Focus ring brand azul em todos os elementos interativos</w:t>
        <w:br/>
        <w:t>☐ Hit areas mínimo 44px em mobile</w:t>
        <w:br/>
        <w:t>☐ Sem scroll horizontal em nenhum breakpoint</w:t>
        <w:br/>
        <w:t>☐ Contraste WCAG AA em todos os textos</w:t>
        <w:br/>
        <w:t>☐ AnimatePresence envolvendo elementos que aparecem/desaparecem</w:t>
      </w:r>
    </w:p>
    <w:p>
      <w:r>
        <w:br w:type="page"/>
      </w:r>
    </w:p>
    <w:p>
      <w:pPr>
        <w:pStyle w:val="Heading1"/>
      </w:pPr>
      <w:r>
        <w:rPr>
          <w:color w:val="2563EB"/>
        </w:rPr>
        <w:t>9. CHECKLIST DE REVISÃO DE QUALIDADE</w:t>
      </w:r>
    </w:p>
    <w:p>
      <w:r>
        <w:rPr>
          <w:b w:val="0"/>
          <w:i w:val="0"/>
          <w:sz w:val="22"/>
        </w:rPr>
        <w:t>Use este checklist ao revisar qualquer tela implementada:</w:t>
      </w:r>
    </w:p>
    <w:p>
      <w:r>
        <w:rPr>
          <w:b/>
          <w:i w:val="0"/>
          <w:color w:val="2563EB"/>
          <w:sz w:val="24"/>
        </w:rPr>
        <w:t>► Visual</w:t>
      </w:r>
    </w:p>
    <w:p>
      <w:pPr>
        <w:pStyle w:val="ListBullet"/>
        <w:ind w:left="360"/>
      </w:pPr>
      <w:r>
        <w:t>☐  Glassmorphism aplicado corretamente em todos os cards</w:t>
      </w:r>
    </w:p>
    <w:p>
      <w:pPr>
        <w:pStyle w:val="ListBullet"/>
        <w:ind w:left="360"/>
      </w:pPr>
      <w:r>
        <w:t>☐  Gradientes usando classes utilitárias (.gradient-blue, .gradient-brand, etc.)</w:t>
      </w:r>
    </w:p>
    <w:p>
      <w:pPr>
        <w:pStyle w:val="ListBullet"/>
        <w:ind w:left="360"/>
      </w:pPr>
      <w:r>
        <w:t>☐  Tipografia consistente: máximo 3 tamanhos diferentes por tela</w:t>
      </w:r>
    </w:p>
    <w:p>
      <w:pPr>
        <w:pStyle w:val="ListBullet"/>
        <w:ind w:left="360"/>
      </w:pPr>
      <w:r>
        <w:t>☐  Espaçamento uniforme usando múltiplos de 4px (escala Tailwind)</w:t>
      </w:r>
    </w:p>
    <w:p>
      <w:pPr>
        <w:pStyle w:val="ListBullet"/>
        <w:ind w:left="360"/>
      </w:pPr>
      <w:r>
        <w:t>☐  Ícones 100% Lucide React, tamanho consistente por contexto</w:t>
      </w:r>
    </w:p>
    <w:p>
      <w:pPr>
        <w:pStyle w:val="ListBullet"/>
        <w:ind w:left="360"/>
      </w:pPr>
      <w:r>
        <w:t>☐  Cores apenas via tokens CSS — nenhum hex hardcoded no JSX</w:t>
      </w:r>
    </w:p>
    <w:p>
      <w:pPr>
        <w:pStyle w:val="ListBullet"/>
        <w:ind w:left="360"/>
      </w:pPr>
      <w:r>
        <w:t>☐  Borders sutis usando border-border — nunca visualmente pesadas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► Animações</w:t>
      </w:r>
    </w:p>
    <w:p>
      <w:pPr>
        <w:pStyle w:val="ListBullet"/>
        <w:ind w:left="360"/>
      </w:pPr>
      <w:r>
        <w:t>☐  Entrada de página com slideUp + stagger nos elementos</w:t>
      </w:r>
    </w:p>
    <w:p>
      <w:pPr>
        <w:pStyle w:val="ListBullet"/>
        <w:ind w:left="360"/>
      </w:pPr>
      <w:r>
        <w:t>☐  Todos os cards com hover lift + border-glow</w:t>
      </w:r>
    </w:p>
    <w:p>
      <w:pPr>
        <w:pStyle w:val="ListBullet"/>
        <w:ind w:left="360"/>
      </w:pPr>
      <w:r>
        <w:t>☐  Botões com scale 0.97 no active (whileTap)</w:t>
      </w:r>
    </w:p>
    <w:p>
      <w:pPr>
        <w:pStyle w:val="ListBullet"/>
        <w:ind w:left="360"/>
      </w:pPr>
      <w:r>
        <w:t>☐  Modais com scaleIn + AnimatePresence</w:t>
      </w:r>
    </w:p>
    <w:p>
      <w:pPr>
        <w:pStyle w:val="ListBullet"/>
        <w:ind w:left="360"/>
      </w:pPr>
      <w:r>
        <w:t>☐  Números com count-up animation no mount</w:t>
      </w:r>
    </w:p>
    <w:p>
      <w:pPr>
        <w:pStyle w:val="ListBullet"/>
        <w:ind w:left="360"/>
      </w:pPr>
      <w:r>
        <w:t>☐  Listas com staggerChildren 60ms</w:t>
      </w:r>
    </w:p>
    <w:p>
      <w:pPr>
        <w:pStyle w:val="ListBullet"/>
        <w:ind w:left="360"/>
      </w:pPr>
      <w:r>
        <w:t>☐  Nenhuma animação com duration &gt; 500ms em interação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► Estados</w:t>
      </w:r>
    </w:p>
    <w:p>
      <w:pPr>
        <w:pStyle w:val="ListBullet"/>
        <w:ind w:left="360"/>
      </w:pPr>
      <w:r>
        <w:t>☐  Loading state com skeleton exatamente do tamanho do conteúdo</w:t>
      </w:r>
    </w:p>
    <w:p>
      <w:pPr>
        <w:pStyle w:val="ListBullet"/>
        <w:ind w:left="360"/>
      </w:pPr>
      <w:r>
        <w:t>☐  Empty state com ícone + mensagem + CTA</w:t>
      </w:r>
    </w:p>
    <w:p>
      <w:pPr>
        <w:pStyle w:val="ListBullet"/>
        <w:ind w:left="360"/>
      </w:pPr>
      <w:r>
        <w:t>☐  Error state com shake + border-destructive + mensagem clara</w:t>
      </w:r>
    </w:p>
    <w:p>
      <w:pPr>
        <w:pStyle w:val="ListBullet"/>
        <w:ind w:left="360"/>
      </w:pPr>
      <w:r>
        <w:t>☐  Success state com checkmark animado + toast bottom-right</w:t>
      </w:r>
    </w:p>
    <w:p>
      <w:pPr>
        <w:pStyle w:val="ListBullet"/>
        <w:ind w:left="360"/>
      </w:pPr>
      <w:r>
        <w:t>☐  Disabled state com opacity-50 cursor-not-allowed</w:t>
      </w:r>
    </w:p>
    <w:p>
      <w:pPr>
        <w:pStyle w:val="ListBullet"/>
        <w:ind w:left="360"/>
      </w:pPr>
      <w:r>
        <w:t>☐  Loading em botões com Loader2 spin + texto mudado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► Responsividade</w:t>
      </w:r>
    </w:p>
    <w:p>
      <w:pPr>
        <w:pStyle w:val="ListBullet"/>
        <w:ind w:left="360"/>
      </w:pPr>
      <w:r>
        <w:t>☐  Layout mobile-first verificado em 375px (iPhone SE)</w:t>
      </w:r>
    </w:p>
    <w:p>
      <w:pPr>
        <w:pStyle w:val="ListBullet"/>
        <w:ind w:left="360"/>
      </w:pPr>
      <w:r>
        <w:t>☐  Layout tablet verificado em 768px</w:t>
      </w:r>
    </w:p>
    <w:p>
      <w:pPr>
        <w:pStyle w:val="ListBullet"/>
        <w:ind w:left="360"/>
      </w:pPr>
      <w:r>
        <w:t>☐  Layout desktop verificado em 1280px e 1440px</w:t>
      </w:r>
    </w:p>
    <w:p>
      <w:pPr>
        <w:pStyle w:val="ListBullet"/>
        <w:ind w:left="360"/>
      </w:pPr>
      <w:r>
        <w:t>☐  Hit areas mínimo 44px em mobile</w:t>
      </w:r>
    </w:p>
    <w:p>
      <w:pPr>
        <w:pStyle w:val="ListBullet"/>
        <w:ind w:left="360"/>
      </w:pPr>
      <w:r>
        <w:t>☐  Bottom navigation bar presente em mobile</w:t>
      </w:r>
    </w:p>
    <w:p>
      <w:pPr>
        <w:pStyle w:val="ListBullet"/>
        <w:ind w:left="360"/>
      </w:pPr>
      <w:r>
        <w:t>☐  Sidebar como drawer/sheet em mobile</w:t>
      </w:r>
    </w:p>
    <w:p>
      <w:pPr>
        <w:pStyle w:val="ListBullet"/>
        <w:ind w:left="360"/>
      </w:pPr>
      <w:r>
        <w:t>☐  Sem overflow horizontal em nenhum breakpoint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► Acessibilidade</w:t>
      </w:r>
    </w:p>
    <w:p>
      <w:pPr>
        <w:pStyle w:val="ListBullet"/>
        <w:ind w:left="360"/>
      </w:pPr>
      <w:r>
        <w:t>☐  aria-label em todos os botões icon-only</w:t>
      </w:r>
    </w:p>
    <w:p>
      <w:pPr>
        <w:pStyle w:val="ListBullet"/>
        <w:ind w:left="360"/>
      </w:pPr>
      <w:r>
        <w:t>☐  Contraste mínimo 4.5:1 para texto normal (WCAG AA)</w:t>
      </w:r>
    </w:p>
    <w:p>
      <w:pPr>
        <w:pStyle w:val="ListBullet"/>
        <w:ind w:left="360"/>
      </w:pPr>
      <w:r>
        <w:t>☐  Focus ring visível em todos os elementos interativos</w:t>
      </w:r>
    </w:p>
    <w:p>
      <w:pPr>
        <w:pStyle w:val="ListBullet"/>
        <w:ind w:left="360"/>
      </w:pPr>
      <w:r>
        <w:t>☐  Tab navigation lógica na ordem do layout</w:t>
      </w:r>
    </w:p>
    <w:p>
      <w:pPr>
        <w:pStyle w:val="ListBullet"/>
        <w:ind w:left="360"/>
      </w:pPr>
      <w:r>
        <w:t>☐  role='button' ou elemento &lt;button&gt; nativo — nunca div clicável</w:t>
      </w:r>
    </w:p>
    <w:p>
      <w:pPr>
        <w:pStyle w:val="ListBullet"/>
        <w:ind w:left="360"/>
      </w:pPr>
      <w:r>
        <w:t>☐  Imagens com alt text descritivo</w:t>
      </w:r>
    </w:p>
    <w:p>
      <w:r>
        <w:rPr>
          <w:b w:val="0"/>
          <w:i w:val="0"/>
        </w:rPr>
      </w:r>
    </w:p>
    <w:p>
      <w:r>
        <w:rPr>
          <w:b/>
          <w:i w:val="0"/>
          <w:color w:val="2563EB"/>
          <w:sz w:val="24"/>
        </w:rPr>
        <w:t>► Performance</w:t>
      </w:r>
    </w:p>
    <w:p>
      <w:pPr>
        <w:pStyle w:val="ListBullet"/>
        <w:ind w:left="360"/>
      </w:pPr>
      <w:r>
        <w:t>☐  Gráficos Recharts com dynamic import { ssr: false }</w:t>
      </w:r>
    </w:p>
    <w:p>
      <w:pPr>
        <w:pStyle w:val="ListBullet"/>
        <w:ind w:left="360"/>
      </w:pPr>
      <w:r>
        <w:t>☐  Imagens com next/image com width/height ou fill+sizes</w:t>
      </w:r>
    </w:p>
    <w:p>
      <w:pPr>
        <w:pStyle w:val="ListBullet"/>
        <w:ind w:left="360"/>
      </w:pPr>
      <w:r>
        <w:t>☐  Skeleton durante todos os fetches de dados</w:t>
      </w:r>
    </w:p>
    <w:p>
      <w:pPr>
        <w:pStyle w:val="ListBullet"/>
        <w:ind w:left="360"/>
      </w:pPr>
      <w:r>
        <w:t>☐  useCallback/useMemo em handlers passados a filhos ou computações pesadas</w:t>
      </w:r>
    </w:p>
    <w:p>
      <w:pPr>
        <w:pStyle w:val="ListBullet"/>
        <w:ind w:left="360"/>
      </w:pPr>
      <w:r>
        <w:t>☐  Nenhum re-render desnecessário verificado com React DevTools</w:t>
      </w:r>
    </w:p>
    <w:p>
      <w:r>
        <w:rPr>
          <w:b w:val="0"/>
          <w:i w:val="0"/>
        </w:rPr>
      </w:r>
    </w:p>
    <w:p>
      <w:r>
        <w:br w:type="page"/>
      </w:r>
    </w:p>
    <w:p>
      <w:pPr>
        <w:jc w:val="center"/>
      </w:pPr>
      <w:r>
        <w:rPr>
          <w:b/>
          <w:color w:val="7C3AED"/>
          <w:sz w:val="28"/>
        </w:rPr>
        <w:t>FIM DO DOCUMENTO DE DESIGN</w:t>
      </w:r>
    </w:p>
    <w:p>
      <w:pPr>
        <w:jc w:val="center"/>
      </w:pPr>
      <w:r>
        <w:rPr>
          <w:i/>
          <w:color w:val="64748B"/>
          <w:sz w:val="20"/>
        </w:rPr>
        <w:t>Este documento contém todas as especificações necessárias para o redesign completo</w:t>
        <w:br/>
        <w:t>do SaaS ENEM Pro com qualidade de produto de grandes empresas de tecnologia.</w:t>
      </w:r>
    </w:p>
    <w:p>
      <w:r>
        <w:rPr>
          <w:b w:val="0"/>
          <w:i w:val="0"/>
        </w:rPr>
      </w:r>
    </w:p>
    <w:p>
      <w:pPr>
        <w:jc w:val="center"/>
      </w:pPr>
      <w:r>
        <w:rPr>
          <w:color w:val="64748B"/>
          <w:sz w:val="18"/>
        </w:rPr>
        <w:t>SaaS ENEM Pro  ·  Design System v1.0  ·  Maio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